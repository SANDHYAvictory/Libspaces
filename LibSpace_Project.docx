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AAA8" w14:textId="77777777" w:rsidR="00B0632E" w:rsidRPr="00C6573A" w:rsidRDefault="00BC4AD8">
      <w:pPr>
        <w:pStyle w:val="Title"/>
        <w:jc w:val="center"/>
        <w:rPr>
          <w:rFonts w:ascii="Times New Roman" w:hAnsi="Times New Roman" w:cs="Times New Roman"/>
          <w:b/>
          <w:bCs/>
          <w:color w:val="C00000"/>
          <w:sz w:val="72"/>
          <w:szCs w:val="72"/>
        </w:rPr>
      </w:pPr>
      <w:proofErr w:type="spellStart"/>
      <w:r w:rsidRPr="007A2A10">
        <w:rPr>
          <w:rFonts w:ascii="Times New Roman" w:hAnsi="Times New Roman" w:cs="Times New Roman"/>
          <w:b/>
          <w:bCs/>
          <w:color w:val="548DD4" w:themeColor="text2" w:themeTint="99"/>
          <w:sz w:val="72"/>
          <w:szCs w:val="72"/>
        </w:rPr>
        <w:t>LibSpace</w:t>
      </w:r>
      <w:proofErr w:type="spellEnd"/>
      <w:r w:rsidRPr="00C6573A">
        <w:rPr>
          <w:rFonts w:ascii="Times New Roman" w:hAnsi="Times New Roman" w:cs="Times New Roman"/>
          <w:b/>
          <w:bCs/>
          <w:color w:val="C00000"/>
          <w:sz w:val="72"/>
          <w:szCs w:val="72"/>
        </w:rPr>
        <w:t xml:space="preserve"> </w:t>
      </w:r>
    </w:p>
    <w:p w14:paraId="4B68CC64" w14:textId="77777777" w:rsidR="00B0632E" w:rsidRPr="00A4560F" w:rsidRDefault="00BC4AD8">
      <w:pPr>
        <w:jc w:val="center"/>
        <w:rPr>
          <w:rFonts w:ascii="Times New Roman" w:hAnsi="Times New Roman" w:cs="Times New Roman"/>
          <w:b/>
          <w:bCs/>
          <w:sz w:val="32"/>
          <w:szCs w:val="32"/>
        </w:rPr>
      </w:pPr>
      <w:r w:rsidRPr="00A4560F">
        <w:rPr>
          <w:rFonts w:ascii="Times New Roman" w:hAnsi="Times New Roman" w:cs="Times New Roman"/>
          <w:b/>
          <w:bCs/>
          <w:sz w:val="32"/>
          <w:szCs w:val="32"/>
        </w:rPr>
        <w:t>A Robust Backend for Library Operations</w:t>
      </w:r>
    </w:p>
    <w:p w14:paraId="0E75FE9C" w14:textId="77777777" w:rsidR="005F078F" w:rsidRDefault="005F078F">
      <w:pPr>
        <w:jc w:val="center"/>
        <w:rPr>
          <w:rFonts w:ascii="Times New Roman" w:hAnsi="Times New Roman" w:cs="Times New Roman"/>
          <w:sz w:val="32"/>
          <w:szCs w:val="32"/>
        </w:rPr>
      </w:pPr>
    </w:p>
    <w:p w14:paraId="5FB557D3" w14:textId="77777777" w:rsidR="00A4560F" w:rsidRDefault="00A4560F">
      <w:pPr>
        <w:jc w:val="center"/>
        <w:rPr>
          <w:rFonts w:ascii="Times New Roman" w:hAnsi="Times New Roman" w:cs="Times New Roman"/>
          <w:sz w:val="32"/>
          <w:szCs w:val="32"/>
        </w:rPr>
      </w:pPr>
    </w:p>
    <w:p w14:paraId="4AF7197C" w14:textId="77777777" w:rsidR="005F078F" w:rsidRPr="005F078F" w:rsidRDefault="005F078F">
      <w:pPr>
        <w:jc w:val="center"/>
        <w:rPr>
          <w:rFonts w:ascii="Times New Roman" w:hAnsi="Times New Roman" w:cs="Times New Roman"/>
          <w:sz w:val="32"/>
          <w:szCs w:val="32"/>
        </w:rPr>
      </w:pPr>
    </w:p>
    <w:p w14:paraId="0499901A" w14:textId="77777777"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Team ID</w:t>
      </w:r>
      <w:r w:rsidR="005F078F" w:rsidRPr="00A4560F">
        <w:rPr>
          <w:rFonts w:ascii="Times New Roman" w:hAnsi="Times New Roman" w:cs="Times New Roman"/>
          <w:b/>
          <w:bCs/>
          <w:sz w:val="28"/>
          <w:szCs w:val="28"/>
          <w:lang w:val="en-IN"/>
        </w:rPr>
        <w:t xml:space="preserve">          </w:t>
      </w:r>
      <w:proofErr w:type="gramStart"/>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 xml:space="preserve"> :</w:t>
      </w:r>
      <w:proofErr w:type="gramEnd"/>
      <w:r w:rsidRPr="00BD501B">
        <w:rPr>
          <w:rFonts w:ascii="Times New Roman" w:hAnsi="Times New Roman" w:cs="Times New Roman"/>
          <w:sz w:val="28"/>
          <w:szCs w:val="28"/>
          <w:lang w:val="en-IN"/>
        </w:rPr>
        <w:t xml:space="preserve"> </w:t>
      </w:r>
      <w:r w:rsidRPr="00A4560F">
        <w:rPr>
          <w:rFonts w:ascii="Times New Roman" w:hAnsi="Times New Roman" w:cs="Times New Roman"/>
          <w:sz w:val="28"/>
          <w:szCs w:val="28"/>
        </w:rPr>
        <w:t> SWTID-2026-</w:t>
      </w:r>
      <w:r w:rsidR="008C16C4">
        <w:rPr>
          <w:rFonts w:ascii="Times New Roman" w:hAnsi="Times New Roman" w:cs="Times New Roman"/>
          <w:sz w:val="28"/>
          <w:szCs w:val="28"/>
        </w:rPr>
        <w:t>5005</w:t>
      </w:r>
    </w:p>
    <w:p w14:paraId="1239F80F" w14:textId="77777777"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Leader </w:t>
      </w:r>
      <w:r w:rsidR="005F078F" w:rsidRPr="00A4560F">
        <w:rPr>
          <w:rFonts w:ascii="Times New Roman" w:hAnsi="Times New Roman" w:cs="Times New Roman"/>
          <w:b/>
          <w:bCs/>
          <w:sz w:val="28"/>
          <w:szCs w:val="28"/>
          <w:lang w:val="en-IN"/>
        </w:rPr>
        <w:t xml:space="preserve"> </w:t>
      </w:r>
      <w:proofErr w:type="gramStart"/>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w:t>
      </w:r>
      <w:proofErr w:type="gramEnd"/>
      <w:r w:rsidRPr="00BD501B">
        <w:rPr>
          <w:rFonts w:ascii="Times New Roman" w:hAnsi="Times New Roman" w:cs="Times New Roman"/>
          <w:b/>
          <w:bCs/>
          <w:sz w:val="28"/>
          <w:szCs w:val="28"/>
          <w:lang w:val="en-IN"/>
        </w:rPr>
        <w:t xml:space="preserve"> </w:t>
      </w:r>
      <w:r w:rsidR="005F078F" w:rsidRPr="00A4560F">
        <w:rPr>
          <w:rFonts w:ascii="Times New Roman" w:hAnsi="Times New Roman" w:cs="Times New Roman"/>
          <w:b/>
          <w:bCs/>
          <w:sz w:val="28"/>
          <w:szCs w:val="28"/>
          <w:lang w:val="en-IN"/>
        </w:rPr>
        <w:t xml:space="preserve"> </w:t>
      </w:r>
      <w:r w:rsidR="005F078F" w:rsidRPr="00A4560F">
        <w:rPr>
          <w:rFonts w:ascii="Times New Roman" w:hAnsi="Times New Roman" w:cs="Times New Roman"/>
          <w:sz w:val="28"/>
          <w:szCs w:val="28"/>
          <w:lang w:val="en-IN"/>
        </w:rPr>
        <w:t>SA</w:t>
      </w:r>
      <w:r w:rsidR="008C16C4">
        <w:rPr>
          <w:rFonts w:ascii="Times New Roman" w:hAnsi="Times New Roman" w:cs="Times New Roman"/>
          <w:sz w:val="28"/>
          <w:szCs w:val="28"/>
          <w:lang w:val="en-IN"/>
        </w:rPr>
        <w:t xml:space="preserve">NDHYA </w:t>
      </w:r>
      <w:proofErr w:type="gramStart"/>
      <w:r w:rsidR="008C16C4">
        <w:rPr>
          <w:rFonts w:ascii="Times New Roman" w:hAnsi="Times New Roman" w:cs="Times New Roman"/>
          <w:sz w:val="28"/>
          <w:szCs w:val="28"/>
          <w:lang w:val="en-IN"/>
        </w:rPr>
        <w:t xml:space="preserve">J </w:t>
      </w:r>
      <w:r w:rsidR="003A5ADF" w:rsidRPr="00A4560F">
        <w:rPr>
          <w:rFonts w:ascii="Times New Roman" w:hAnsi="Times New Roman" w:cs="Times New Roman"/>
          <w:sz w:val="28"/>
          <w:szCs w:val="28"/>
          <w:lang w:val="en-IN"/>
        </w:rPr>
        <w:t xml:space="preserve"> –</w:t>
      </w:r>
      <w:proofErr w:type="gramEnd"/>
      <w:r w:rsidR="003A5ADF" w:rsidRPr="00A4560F">
        <w:rPr>
          <w:rFonts w:ascii="Times New Roman" w:hAnsi="Times New Roman" w:cs="Times New Roman"/>
          <w:sz w:val="28"/>
          <w:szCs w:val="28"/>
          <w:lang w:val="en-IN"/>
        </w:rPr>
        <w:t xml:space="preserve"> Project Lead &amp;</w:t>
      </w:r>
      <w:r w:rsidR="00A4560F">
        <w:rPr>
          <w:rFonts w:ascii="Times New Roman" w:hAnsi="Times New Roman" w:cs="Times New Roman"/>
          <w:sz w:val="28"/>
          <w:szCs w:val="28"/>
          <w:lang w:val="en-IN"/>
        </w:rPr>
        <w:t xml:space="preserve"> </w:t>
      </w:r>
      <w:r w:rsidR="003A5ADF" w:rsidRPr="00A4560F">
        <w:rPr>
          <w:rFonts w:ascii="Times New Roman" w:hAnsi="Times New Roman" w:cs="Times New Roman"/>
          <w:sz w:val="28"/>
          <w:szCs w:val="28"/>
          <w:lang w:val="en-IN"/>
        </w:rPr>
        <w:t>Ba</w:t>
      </w:r>
      <w:r w:rsidR="00A4560F" w:rsidRPr="00A4560F">
        <w:rPr>
          <w:rFonts w:ascii="Times New Roman" w:hAnsi="Times New Roman" w:cs="Times New Roman"/>
          <w:sz w:val="28"/>
          <w:szCs w:val="28"/>
          <w:lang w:val="en-IN"/>
        </w:rPr>
        <w:t>ckend Development</w:t>
      </w:r>
    </w:p>
    <w:p w14:paraId="54EE1D48" w14:textId="77777777"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w:t>
      </w:r>
      <w:proofErr w:type="gramStart"/>
      <w:r w:rsidRPr="00BD501B">
        <w:rPr>
          <w:rFonts w:ascii="Times New Roman" w:hAnsi="Times New Roman" w:cs="Times New Roman"/>
          <w:b/>
          <w:bCs/>
          <w:sz w:val="28"/>
          <w:szCs w:val="28"/>
          <w:lang w:val="en-IN"/>
        </w:rPr>
        <w:t>Member</w:t>
      </w:r>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 xml:space="preserve"> :</w:t>
      </w:r>
      <w:proofErr w:type="gramEnd"/>
      <w:r w:rsidRPr="00BD501B">
        <w:rPr>
          <w:rFonts w:ascii="Times New Roman" w:hAnsi="Times New Roman" w:cs="Times New Roman"/>
          <w:b/>
          <w:bCs/>
          <w:sz w:val="28"/>
          <w:szCs w:val="28"/>
          <w:lang w:val="en-IN"/>
        </w:rPr>
        <w:t xml:space="preserve"> </w:t>
      </w:r>
      <w:r w:rsidR="008C16C4">
        <w:rPr>
          <w:rFonts w:ascii="Times New Roman" w:hAnsi="Times New Roman" w:cs="Times New Roman"/>
          <w:b/>
          <w:bCs/>
          <w:sz w:val="28"/>
          <w:szCs w:val="28"/>
          <w:lang w:val="en-IN"/>
        </w:rPr>
        <w:t xml:space="preserve"> </w:t>
      </w:r>
      <w:r w:rsidR="008C16C4">
        <w:rPr>
          <w:rFonts w:ascii="Times New Roman" w:hAnsi="Times New Roman" w:cs="Times New Roman"/>
          <w:sz w:val="28"/>
          <w:szCs w:val="28"/>
          <w:lang w:val="en-IN"/>
        </w:rPr>
        <w:t>RITHIKA SREE S</w:t>
      </w:r>
      <w:r w:rsidR="00A4560F" w:rsidRPr="00A4560F">
        <w:rPr>
          <w:rFonts w:ascii="Times New Roman" w:hAnsi="Times New Roman" w:cs="Times New Roman"/>
          <w:sz w:val="28"/>
          <w:szCs w:val="28"/>
          <w:lang w:val="en-IN"/>
        </w:rPr>
        <w:t xml:space="preserve"> - </w:t>
      </w:r>
      <w:r w:rsidR="00A4560F" w:rsidRPr="00A4560F">
        <w:rPr>
          <w:rFonts w:ascii="Times New Roman" w:hAnsi="Times New Roman" w:cs="Times New Roman"/>
          <w:sz w:val="28"/>
          <w:szCs w:val="28"/>
        </w:rPr>
        <w:t>Database Administrator</w:t>
      </w:r>
    </w:p>
    <w:p w14:paraId="4DE63816" w14:textId="77777777" w:rsidR="00BD501B" w:rsidRPr="00BD501B" w:rsidRDefault="00BD501B" w:rsidP="00BD501B">
      <w:pPr>
        <w:rPr>
          <w:rFonts w:ascii="Times New Roman" w:hAnsi="Times New Roman" w:cs="Times New Roman"/>
          <w:b/>
          <w:bCs/>
          <w:sz w:val="28"/>
          <w:szCs w:val="28"/>
          <w:lang w:val="en-IN"/>
        </w:rPr>
      </w:pPr>
      <w:r w:rsidRPr="00BD501B">
        <w:rPr>
          <w:rFonts w:ascii="Times New Roman" w:hAnsi="Times New Roman" w:cs="Times New Roman"/>
          <w:b/>
          <w:bCs/>
          <w:sz w:val="28"/>
          <w:szCs w:val="28"/>
          <w:lang w:val="en-IN"/>
        </w:rPr>
        <w:t xml:space="preserve">Team </w:t>
      </w:r>
      <w:proofErr w:type="gramStart"/>
      <w:r w:rsidRPr="00BD501B">
        <w:rPr>
          <w:rFonts w:ascii="Times New Roman" w:hAnsi="Times New Roman" w:cs="Times New Roman"/>
          <w:b/>
          <w:bCs/>
          <w:sz w:val="28"/>
          <w:szCs w:val="28"/>
          <w:lang w:val="en-IN"/>
        </w:rPr>
        <w:t>Member</w:t>
      </w:r>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 xml:space="preserve"> :</w:t>
      </w:r>
      <w:proofErr w:type="gramEnd"/>
      <w:r w:rsidRPr="00BD501B">
        <w:rPr>
          <w:rFonts w:ascii="Times New Roman" w:hAnsi="Times New Roman" w:cs="Times New Roman"/>
          <w:b/>
          <w:bCs/>
          <w:sz w:val="28"/>
          <w:szCs w:val="28"/>
          <w:lang w:val="en-IN"/>
        </w:rPr>
        <w:t xml:space="preserve"> </w:t>
      </w:r>
      <w:r w:rsidR="00342A50" w:rsidRPr="00A4560F">
        <w:rPr>
          <w:rFonts w:ascii="Times New Roman" w:hAnsi="Times New Roman" w:cs="Times New Roman"/>
          <w:sz w:val="28"/>
          <w:szCs w:val="28"/>
        </w:rPr>
        <w:t>R</w:t>
      </w:r>
      <w:r w:rsidR="008C16C4">
        <w:rPr>
          <w:rFonts w:ascii="Times New Roman" w:hAnsi="Times New Roman" w:cs="Times New Roman"/>
          <w:sz w:val="28"/>
          <w:szCs w:val="28"/>
        </w:rPr>
        <w:t xml:space="preserve">OHITHA </w:t>
      </w:r>
      <w:proofErr w:type="gramStart"/>
      <w:r w:rsidR="008C16C4">
        <w:rPr>
          <w:rFonts w:ascii="Times New Roman" w:hAnsi="Times New Roman" w:cs="Times New Roman"/>
          <w:sz w:val="28"/>
          <w:szCs w:val="28"/>
        </w:rPr>
        <w:t xml:space="preserve">P  </w:t>
      </w:r>
      <w:r w:rsidR="00A4560F" w:rsidRPr="00A4560F">
        <w:rPr>
          <w:rFonts w:ascii="Times New Roman" w:hAnsi="Times New Roman" w:cs="Times New Roman"/>
          <w:sz w:val="28"/>
          <w:szCs w:val="28"/>
        </w:rPr>
        <w:t>-</w:t>
      </w:r>
      <w:proofErr w:type="gramEnd"/>
      <w:r w:rsidR="00A4560F" w:rsidRPr="00A4560F">
        <w:rPr>
          <w:rFonts w:ascii="Times New Roman" w:hAnsi="Times New Roman" w:cs="Times New Roman"/>
          <w:sz w:val="28"/>
          <w:szCs w:val="28"/>
        </w:rPr>
        <w:t xml:space="preserve"> Backend Support Developer</w:t>
      </w:r>
    </w:p>
    <w:p w14:paraId="1402712C" w14:textId="77777777"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w:t>
      </w:r>
      <w:proofErr w:type="gramStart"/>
      <w:r w:rsidRPr="00BD501B">
        <w:rPr>
          <w:rFonts w:ascii="Times New Roman" w:hAnsi="Times New Roman" w:cs="Times New Roman"/>
          <w:b/>
          <w:bCs/>
          <w:sz w:val="28"/>
          <w:szCs w:val="28"/>
          <w:lang w:val="en-IN"/>
        </w:rPr>
        <w:t>Member</w:t>
      </w:r>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 xml:space="preserve"> :</w:t>
      </w:r>
      <w:proofErr w:type="gramEnd"/>
      <w:r w:rsidRPr="00BD501B">
        <w:rPr>
          <w:rFonts w:ascii="Times New Roman" w:hAnsi="Times New Roman" w:cs="Times New Roman"/>
          <w:b/>
          <w:bCs/>
          <w:sz w:val="28"/>
          <w:szCs w:val="28"/>
          <w:lang w:val="en-IN"/>
        </w:rPr>
        <w:t xml:space="preserve"> </w:t>
      </w:r>
      <w:r w:rsidR="008C16C4">
        <w:rPr>
          <w:rFonts w:ascii="Times New Roman" w:hAnsi="Times New Roman" w:cs="Times New Roman"/>
          <w:sz w:val="28"/>
          <w:szCs w:val="28"/>
        </w:rPr>
        <w:t xml:space="preserve">SHERNIKA D </w:t>
      </w:r>
      <w:r w:rsidR="00A4560F" w:rsidRPr="00A4560F">
        <w:rPr>
          <w:rFonts w:ascii="Times New Roman" w:hAnsi="Times New Roman" w:cs="Times New Roman"/>
          <w:sz w:val="28"/>
          <w:szCs w:val="28"/>
        </w:rPr>
        <w:t>- API Developer</w:t>
      </w:r>
    </w:p>
    <w:p w14:paraId="3CBC5BE8" w14:textId="77777777" w:rsidR="00A4560F" w:rsidRDefault="00BD501B" w:rsidP="00A4560F">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w:t>
      </w:r>
      <w:proofErr w:type="gramStart"/>
      <w:r w:rsidRPr="00BD501B">
        <w:rPr>
          <w:rFonts w:ascii="Times New Roman" w:hAnsi="Times New Roman" w:cs="Times New Roman"/>
          <w:b/>
          <w:bCs/>
          <w:sz w:val="28"/>
          <w:szCs w:val="28"/>
          <w:lang w:val="en-IN"/>
        </w:rPr>
        <w:t>Member</w:t>
      </w:r>
      <w:r w:rsidR="005F078F" w:rsidRPr="00A4560F">
        <w:rPr>
          <w:rFonts w:ascii="Times New Roman" w:hAnsi="Times New Roman" w:cs="Times New Roman"/>
          <w:b/>
          <w:bCs/>
          <w:sz w:val="28"/>
          <w:szCs w:val="28"/>
          <w:lang w:val="en-IN"/>
        </w:rPr>
        <w:t xml:space="preserve"> </w:t>
      </w:r>
      <w:r w:rsidRPr="00BD501B">
        <w:rPr>
          <w:rFonts w:ascii="Times New Roman" w:hAnsi="Times New Roman" w:cs="Times New Roman"/>
          <w:b/>
          <w:bCs/>
          <w:sz w:val="28"/>
          <w:szCs w:val="28"/>
          <w:lang w:val="en-IN"/>
        </w:rPr>
        <w:t xml:space="preserve"> :</w:t>
      </w:r>
      <w:proofErr w:type="gramEnd"/>
      <w:r w:rsidRPr="00BD501B">
        <w:rPr>
          <w:rFonts w:ascii="Times New Roman" w:hAnsi="Times New Roman" w:cs="Times New Roman"/>
          <w:b/>
          <w:bCs/>
          <w:sz w:val="28"/>
          <w:szCs w:val="28"/>
          <w:lang w:val="en-IN"/>
        </w:rPr>
        <w:t xml:space="preserve"> </w:t>
      </w:r>
      <w:r w:rsidR="00342A50" w:rsidRPr="00A4560F">
        <w:rPr>
          <w:rFonts w:ascii="Times New Roman" w:hAnsi="Times New Roman" w:cs="Times New Roman"/>
          <w:sz w:val="28"/>
          <w:szCs w:val="28"/>
        </w:rPr>
        <w:t>S</w:t>
      </w:r>
      <w:r w:rsidR="008C16C4">
        <w:rPr>
          <w:rFonts w:ascii="Times New Roman" w:hAnsi="Times New Roman" w:cs="Times New Roman"/>
          <w:sz w:val="28"/>
          <w:szCs w:val="28"/>
        </w:rPr>
        <w:t xml:space="preserve">HREE RANJANI S </w:t>
      </w:r>
      <w:r w:rsidR="00A4560F" w:rsidRPr="00A4560F">
        <w:rPr>
          <w:rFonts w:ascii="Times New Roman" w:hAnsi="Times New Roman" w:cs="Times New Roman"/>
          <w:sz w:val="28"/>
          <w:szCs w:val="28"/>
        </w:rPr>
        <w:t xml:space="preserve">- </w:t>
      </w:r>
      <w:r w:rsidR="00A4560F" w:rsidRPr="00A4560F">
        <w:rPr>
          <w:rFonts w:ascii="Times New Roman" w:hAnsi="Times New Roman" w:cs="Times New Roman"/>
          <w:sz w:val="28"/>
          <w:szCs w:val="28"/>
          <w:lang w:val="en-IN"/>
        </w:rPr>
        <w:t>Testing &amp; Documentation</w:t>
      </w:r>
    </w:p>
    <w:p w14:paraId="211EB298" w14:textId="77777777" w:rsidR="00A4560F" w:rsidRDefault="00A4560F" w:rsidP="00A4560F">
      <w:pPr>
        <w:rPr>
          <w:rFonts w:ascii="Times New Roman" w:hAnsi="Times New Roman" w:cs="Times New Roman"/>
          <w:sz w:val="28"/>
          <w:szCs w:val="28"/>
          <w:lang w:val="en-IN"/>
        </w:rPr>
      </w:pPr>
    </w:p>
    <w:p w14:paraId="31B6267E" w14:textId="77777777" w:rsidR="00A4560F" w:rsidRPr="007A2A10" w:rsidRDefault="00A4560F" w:rsidP="00A4560F">
      <w:pPr>
        <w:rPr>
          <w:rFonts w:ascii="Times New Roman" w:eastAsiaTheme="majorEastAsia" w:hAnsi="Times New Roman" w:cs="Times New Roman"/>
          <w:b/>
          <w:bCs/>
          <w:color w:val="17365D" w:themeColor="text2" w:themeShade="BF"/>
          <w:sz w:val="44"/>
          <w:szCs w:val="44"/>
        </w:rPr>
      </w:pPr>
      <w:r w:rsidRPr="007A2A10">
        <w:rPr>
          <w:rFonts w:ascii="Times New Roman" w:eastAsiaTheme="majorEastAsia" w:hAnsi="Times New Roman" w:cs="Times New Roman"/>
          <w:b/>
          <w:bCs/>
          <w:color w:val="17365D" w:themeColor="text2" w:themeShade="BF"/>
          <w:sz w:val="44"/>
          <w:szCs w:val="44"/>
        </w:rPr>
        <w:t>Abstract:</w:t>
      </w:r>
    </w:p>
    <w:p w14:paraId="33EF8F3C" w14:textId="77777777" w:rsidR="008C16C4" w:rsidRDefault="00A4560F" w:rsidP="00A4560F">
      <w:pPr>
        <w:rPr>
          <w:rFonts w:ascii="Times New Roman" w:hAnsi="Times New Roman" w:cs="Times New Roman"/>
          <w:sz w:val="28"/>
          <w:szCs w:val="28"/>
          <w:lang w:val="en-IN"/>
        </w:rPr>
      </w:pPr>
      <w:proofErr w:type="spellStart"/>
      <w:r w:rsidRPr="00A4560F">
        <w:rPr>
          <w:rFonts w:ascii="Times New Roman" w:hAnsi="Times New Roman" w:cs="Times New Roman"/>
          <w:sz w:val="28"/>
          <w:szCs w:val="28"/>
          <w:lang w:val="en-IN"/>
        </w:rPr>
        <w:t>LibSpace</w:t>
      </w:r>
      <w:proofErr w:type="spellEnd"/>
      <w:r w:rsidRPr="00A4560F">
        <w:rPr>
          <w:rFonts w:ascii="Times New Roman" w:hAnsi="Times New Roman" w:cs="Times New Roman"/>
          <w:sz w:val="28"/>
          <w:szCs w:val="28"/>
          <w:lang w:val="en-IN"/>
        </w:rPr>
        <w:t xml:space="preserve"> is a secure backend-based library management system built using Node.js, Express.js, and MongoDB. It implements JWT-based authentication allowing users to register, login, and logout securely. Authenticated users can perform full CRUD operations on books, with each book privately linked to its owner via MongoDB </w:t>
      </w:r>
      <w:proofErr w:type="spellStart"/>
      <w:r w:rsidRPr="00A4560F">
        <w:rPr>
          <w:rFonts w:ascii="Times New Roman" w:hAnsi="Times New Roman" w:cs="Times New Roman"/>
          <w:sz w:val="28"/>
          <w:szCs w:val="28"/>
          <w:lang w:val="en-IN"/>
        </w:rPr>
        <w:t>ObjectId</w:t>
      </w:r>
      <w:proofErr w:type="spellEnd"/>
      <w:r w:rsidRPr="00A4560F">
        <w:rPr>
          <w:rFonts w:ascii="Times New Roman" w:hAnsi="Times New Roman" w:cs="Times New Roman"/>
          <w:sz w:val="28"/>
          <w:szCs w:val="28"/>
          <w:lang w:val="en-IN"/>
        </w:rPr>
        <w:t xml:space="preserve"> reference. </w:t>
      </w:r>
    </w:p>
    <w:p w14:paraId="0856B403" w14:textId="77777777" w:rsidR="00A4560F" w:rsidRPr="00A4560F" w:rsidRDefault="00A4560F" w:rsidP="00A4560F">
      <w:pPr>
        <w:rPr>
          <w:rFonts w:ascii="Times New Roman" w:hAnsi="Times New Roman" w:cs="Times New Roman"/>
          <w:sz w:val="28"/>
          <w:szCs w:val="28"/>
          <w:lang w:val="en-IN"/>
        </w:rPr>
      </w:pPr>
      <w:r w:rsidRPr="00A4560F">
        <w:rPr>
          <w:rFonts w:ascii="Times New Roman" w:hAnsi="Times New Roman" w:cs="Times New Roman"/>
          <w:sz w:val="28"/>
          <w:szCs w:val="28"/>
          <w:lang w:val="en-IN"/>
        </w:rPr>
        <w:t xml:space="preserve">The system follows a layered MVC architecture with separate route, controller, and model layers ensuring clean code organization and scalability. Password security is handled using </w:t>
      </w:r>
      <w:proofErr w:type="spellStart"/>
      <w:r w:rsidRPr="00A4560F">
        <w:rPr>
          <w:rFonts w:ascii="Times New Roman" w:hAnsi="Times New Roman" w:cs="Times New Roman"/>
          <w:sz w:val="28"/>
          <w:szCs w:val="28"/>
          <w:lang w:val="en-IN"/>
        </w:rPr>
        <w:t>bcrypt</w:t>
      </w:r>
      <w:proofErr w:type="spellEnd"/>
      <w:r w:rsidRPr="00A4560F">
        <w:rPr>
          <w:rFonts w:ascii="Times New Roman" w:hAnsi="Times New Roman" w:cs="Times New Roman"/>
          <w:sz w:val="28"/>
          <w:szCs w:val="28"/>
          <w:lang w:val="en-IN"/>
        </w:rPr>
        <w:t xml:space="preserve"> hashing and a token blacklist collection manages session invalidation on logout. All APIs were tested and verified using Postman.</w:t>
      </w:r>
    </w:p>
    <w:p w14:paraId="014487F2" w14:textId="77777777" w:rsidR="00A4560F" w:rsidRPr="00A4560F" w:rsidRDefault="00A4560F" w:rsidP="00A4560F">
      <w:pPr>
        <w:rPr>
          <w:rFonts w:ascii="Times New Roman" w:hAnsi="Times New Roman" w:cs="Times New Roman"/>
          <w:sz w:val="28"/>
          <w:szCs w:val="28"/>
          <w:lang w:val="en-IN"/>
        </w:rPr>
      </w:pPr>
    </w:p>
    <w:p w14:paraId="3D2012E0" w14:textId="77777777" w:rsidR="00BD501B" w:rsidRPr="007A2A10" w:rsidRDefault="00A4560F">
      <w:pPr>
        <w:rPr>
          <w:rFonts w:ascii="Times New Roman" w:eastAsiaTheme="majorEastAsia" w:hAnsi="Times New Roman" w:cs="Times New Roman"/>
          <w:b/>
          <w:bCs/>
          <w:color w:val="17365D" w:themeColor="text2" w:themeShade="BF"/>
          <w:sz w:val="44"/>
          <w:szCs w:val="44"/>
        </w:rPr>
      </w:pPr>
      <w:r w:rsidRPr="007A2A10">
        <w:rPr>
          <w:rFonts w:ascii="Times New Roman" w:eastAsiaTheme="majorEastAsia" w:hAnsi="Times New Roman" w:cs="Times New Roman"/>
          <w:b/>
          <w:bCs/>
          <w:color w:val="17365D" w:themeColor="text2" w:themeShade="BF"/>
          <w:sz w:val="44"/>
          <w:szCs w:val="44"/>
        </w:rPr>
        <w:lastRenderedPageBreak/>
        <w:t>PROJECT OVERVIEW</w:t>
      </w:r>
    </w:p>
    <w:p w14:paraId="1280EB8D" w14:textId="77777777" w:rsidR="00B0632E" w:rsidRDefault="00BC4AD8" w:rsidP="00A4560F">
      <w:pPr>
        <w:jc w:val="both"/>
        <w:rPr>
          <w:rFonts w:ascii="Times New Roman" w:hAnsi="Times New Roman" w:cs="Times New Roman"/>
          <w:sz w:val="28"/>
          <w:szCs w:val="28"/>
        </w:rPr>
      </w:pPr>
      <w:proofErr w:type="spellStart"/>
      <w:r w:rsidRPr="00BD501B">
        <w:rPr>
          <w:rFonts w:ascii="Times New Roman" w:hAnsi="Times New Roman" w:cs="Times New Roman"/>
          <w:sz w:val="28"/>
          <w:szCs w:val="28"/>
        </w:rPr>
        <w:t>LibSpace</w:t>
      </w:r>
      <w:proofErr w:type="spellEnd"/>
      <w:r w:rsidRPr="00BD501B">
        <w:rPr>
          <w:rFonts w:ascii="Times New Roman" w:hAnsi="Times New Roman" w:cs="Times New Roman"/>
          <w:sz w:val="28"/>
          <w:szCs w:val="28"/>
        </w:rPr>
        <w:t xml:space="preserve"> is a backend-based library management system designed to demonstrate secure user authentication and efficient book management using REST APIs. Users can register, log in securely, and manage their personal collection of books. After authentication, users can perform CRUD operations on books including adding, viewing, updating, and deleting book records stored in the database.</w:t>
      </w:r>
    </w:p>
    <w:p w14:paraId="76D94CCC" w14:textId="77777777" w:rsidR="00A4560F" w:rsidRPr="007A2A10" w:rsidRDefault="00A4560F" w:rsidP="00A4560F">
      <w:pPr>
        <w:jc w:val="both"/>
        <w:rPr>
          <w:rFonts w:ascii="Times New Roman" w:hAnsi="Times New Roman" w:cs="Times New Roman"/>
          <w:color w:val="17365D" w:themeColor="text2" w:themeShade="BF"/>
          <w:sz w:val="28"/>
          <w:szCs w:val="28"/>
        </w:rPr>
      </w:pPr>
    </w:p>
    <w:p w14:paraId="09642061" w14:textId="77777777" w:rsidR="00A4560F" w:rsidRPr="007A2A10" w:rsidRDefault="00A4560F" w:rsidP="00A4560F">
      <w:pPr>
        <w:rPr>
          <w:rFonts w:ascii="Times New Roman" w:eastAsiaTheme="majorEastAsia" w:hAnsi="Times New Roman" w:cs="Times New Roman"/>
          <w:b/>
          <w:bCs/>
          <w:color w:val="17365D" w:themeColor="text2" w:themeShade="BF"/>
          <w:sz w:val="44"/>
          <w:szCs w:val="44"/>
        </w:rPr>
      </w:pPr>
      <w:r w:rsidRPr="007A2A10">
        <w:rPr>
          <w:rFonts w:ascii="Times New Roman" w:eastAsiaTheme="majorEastAsia" w:hAnsi="Times New Roman" w:cs="Times New Roman"/>
          <w:b/>
          <w:bCs/>
          <w:color w:val="17365D" w:themeColor="text2" w:themeShade="BF"/>
          <w:sz w:val="44"/>
          <w:szCs w:val="44"/>
        </w:rPr>
        <w:t>PROJECT OBJECTIVE</w:t>
      </w:r>
    </w:p>
    <w:p w14:paraId="613ADCDD" w14:textId="77777777" w:rsidR="00B0632E" w:rsidRPr="00BD501B" w:rsidRDefault="00BC4AD8"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Develop a secure backend system using Node.js and Express.js.</w:t>
      </w:r>
    </w:p>
    <w:p w14:paraId="2A37E9E5" w14:textId="77777777" w:rsidR="00B0632E" w:rsidRPr="00BD501B" w:rsidRDefault="00BC4AD8"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Implement authentication using JSON Web Tokens (JWT).</w:t>
      </w:r>
    </w:p>
    <w:p w14:paraId="3E14C757" w14:textId="77777777" w:rsidR="00B0632E" w:rsidRPr="00BD501B" w:rsidRDefault="00BC4AD8"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Enable CRUD operations for book management.</w:t>
      </w:r>
    </w:p>
    <w:p w14:paraId="3E302395" w14:textId="77777777" w:rsidR="00B0632E" w:rsidRPr="00BD501B" w:rsidRDefault="00BC4AD8"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Integrate MongoDB database using Mongoose.</w:t>
      </w:r>
    </w:p>
    <w:p w14:paraId="57D1CFD6" w14:textId="77777777" w:rsidR="00B0632E" w:rsidRDefault="00BC4AD8"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Design a scalable and maintainable backend architecture.</w:t>
      </w:r>
    </w:p>
    <w:p w14:paraId="271F343D" w14:textId="77777777" w:rsidR="00A4560F" w:rsidRDefault="00A4560F" w:rsidP="00A4560F">
      <w:pPr>
        <w:pStyle w:val="ListBullet"/>
        <w:numPr>
          <w:ilvl w:val="0"/>
          <w:numId w:val="0"/>
        </w:numPr>
        <w:ind w:left="360" w:hanging="360"/>
        <w:rPr>
          <w:rFonts w:ascii="Times New Roman" w:hAnsi="Times New Roman" w:cs="Times New Roman"/>
          <w:sz w:val="28"/>
          <w:szCs w:val="28"/>
        </w:rPr>
      </w:pPr>
    </w:p>
    <w:p w14:paraId="7323C66C" w14:textId="77777777" w:rsidR="00A4560F" w:rsidRPr="007A2A10" w:rsidRDefault="00A4560F" w:rsidP="00C6573A">
      <w:pPr>
        <w:rPr>
          <w:rFonts w:ascii="Times New Roman" w:eastAsiaTheme="majorEastAsia" w:hAnsi="Times New Roman" w:cs="Times New Roman"/>
          <w:b/>
          <w:bCs/>
          <w:color w:val="17365D" w:themeColor="text2" w:themeShade="BF"/>
          <w:sz w:val="44"/>
          <w:szCs w:val="44"/>
        </w:rPr>
      </w:pPr>
      <w:r w:rsidRPr="007A2A10">
        <w:rPr>
          <w:rFonts w:ascii="Times New Roman" w:eastAsiaTheme="majorEastAsia" w:hAnsi="Times New Roman" w:cs="Times New Roman"/>
          <w:b/>
          <w:bCs/>
          <w:color w:val="17365D" w:themeColor="text2" w:themeShade="BF"/>
          <w:sz w:val="44"/>
          <w:szCs w:val="44"/>
        </w:rPr>
        <w:t>TECHNOLOGY STACK</w:t>
      </w:r>
    </w:p>
    <w:tbl>
      <w:tblPr>
        <w:tblStyle w:val="TableGridLight"/>
        <w:tblW w:w="0" w:type="auto"/>
        <w:tblLook w:val="04A0" w:firstRow="1" w:lastRow="0" w:firstColumn="1" w:lastColumn="0" w:noHBand="0" w:noVBand="1"/>
      </w:tblPr>
      <w:tblGrid>
        <w:gridCol w:w="4315"/>
        <w:gridCol w:w="4315"/>
      </w:tblGrid>
      <w:tr w:rsidR="00B0632E" w:rsidRPr="00BD501B" w14:paraId="26C31ABA" w14:textId="77777777" w:rsidTr="00C6573A">
        <w:tc>
          <w:tcPr>
            <w:tcW w:w="4320" w:type="dxa"/>
          </w:tcPr>
          <w:p w14:paraId="3E801B44"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Component</w:t>
            </w:r>
          </w:p>
        </w:tc>
        <w:tc>
          <w:tcPr>
            <w:tcW w:w="4320" w:type="dxa"/>
          </w:tcPr>
          <w:p w14:paraId="53A2C742"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Technology</w:t>
            </w:r>
          </w:p>
        </w:tc>
      </w:tr>
      <w:tr w:rsidR="00B0632E" w:rsidRPr="00BD501B" w14:paraId="1B619025" w14:textId="77777777" w:rsidTr="00C6573A">
        <w:tc>
          <w:tcPr>
            <w:tcW w:w="4320" w:type="dxa"/>
          </w:tcPr>
          <w:p w14:paraId="25E50CB1"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Runtime Environment</w:t>
            </w:r>
          </w:p>
        </w:tc>
        <w:tc>
          <w:tcPr>
            <w:tcW w:w="4320" w:type="dxa"/>
          </w:tcPr>
          <w:p w14:paraId="5F24A1D7"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Node.js</w:t>
            </w:r>
          </w:p>
        </w:tc>
      </w:tr>
      <w:tr w:rsidR="00B0632E" w:rsidRPr="00BD501B" w14:paraId="74FD1991" w14:textId="77777777" w:rsidTr="00C6573A">
        <w:tc>
          <w:tcPr>
            <w:tcW w:w="4320" w:type="dxa"/>
          </w:tcPr>
          <w:p w14:paraId="08E3A985"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Framework</w:t>
            </w:r>
          </w:p>
        </w:tc>
        <w:tc>
          <w:tcPr>
            <w:tcW w:w="4320" w:type="dxa"/>
          </w:tcPr>
          <w:p w14:paraId="20EB1122"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Express.js</w:t>
            </w:r>
          </w:p>
        </w:tc>
      </w:tr>
      <w:tr w:rsidR="00B0632E" w:rsidRPr="00BD501B" w14:paraId="69878038" w14:textId="77777777" w:rsidTr="00C6573A">
        <w:tc>
          <w:tcPr>
            <w:tcW w:w="4320" w:type="dxa"/>
          </w:tcPr>
          <w:p w14:paraId="2CCAD62C"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Database</w:t>
            </w:r>
          </w:p>
        </w:tc>
        <w:tc>
          <w:tcPr>
            <w:tcW w:w="4320" w:type="dxa"/>
          </w:tcPr>
          <w:p w14:paraId="7C87319E"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MongoDB</w:t>
            </w:r>
          </w:p>
        </w:tc>
      </w:tr>
      <w:tr w:rsidR="00B0632E" w:rsidRPr="00BD501B" w14:paraId="56714399" w14:textId="77777777" w:rsidTr="00C6573A">
        <w:tc>
          <w:tcPr>
            <w:tcW w:w="4320" w:type="dxa"/>
          </w:tcPr>
          <w:p w14:paraId="0E4ECE12"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ODM</w:t>
            </w:r>
          </w:p>
        </w:tc>
        <w:tc>
          <w:tcPr>
            <w:tcW w:w="4320" w:type="dxa"/>
          </w:tcPr>
          <w:p w14:paraId="00444755"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Mongoose</w:t>
            </w:r>
          </w:p>
        </w:tc>
      </w:tr>
      <w:tr w:rsidR="00B0632E" w:rsidRPr="00BD501B" w14:paraId="19B5D9DB" w14:textId="77777777" w:rsidTr="00C6573A">
        <w:tc>
          <w:tcPr>
            <w:tcW w:w="4320" w:type="dxa"/>
          </w:tcPr>
          <w:p w14:paraId="523B1581"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Authentication</w:t>
            </w:r>
          </w:p>
        </w:tc>
        <w:tc>
          <w:tcPr>
            <w:tcW w:w="4320" w:type="dxa"/>
          </w:tcPr>
          <w:p w14:paraId="3FB4E4AF"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JWT</w:t>
            </w:r>
          </w:p>
        </w:tc>
      </w:tr>
      <w:tr w:rsidR="00B0632E" w:rsidRPr="00BD501B" w14:paraId="52EEDBF8" w14:textId="77777777" w:rsidTr="00C6573A">
        <w:tc>
          <w:tcPr>
            <w:tcW w:w="4320" w:type="dxa"/>
          </w:tcPr>
          <w:p w14:paraId="70735696"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Password Security</w:t>
            </w:r>
          </w:p>
        </w:tc>
        <w:tc>
          <w:tcPr>
            <w:tcW w:w="4320" w:type="dxa"/>
          </w:tcPr>
          <w:p w14:paraId="13CDA2E5"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bcrypt</w:t>
            </w:r>
          </w:p>
        </w:tc>
      </w:tr>
      <w:tr w:rsidR="00B0632E" w:rsidRPr="00BD501B" w14:paraId="35309C05" w14:textId="77777777" w:rsidTr="00C6573A">
        <w:trPr>
          <w:trHeight w:val="100"/>
        </w:trPr>
        <w:tc>
          <w:tcPr>
            <w:tcW w:w="4320" w:type="dxa"/>
          </w:tcPr>
          <w:p w14:paraId="30799C73" w14:textId="77777777" w:rsidR="00B0632E" w:rsidRPr="00C6573A" w:rsidRDefault="00BC4AD8"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Testing Tool</w:t>
            </w:r>
          </w:p>
        </w:tc>
        <w:tc>
          <w:tcPr>
            <w:tcW w:w="4320" w:type="dxa"/>
          </w:tcPr>
          <w:p w14:paraId="4473BC12" w14:textId="77777777" w:rsidR="00B0632E" w:rsidRPr="00C6573A" w:rsidRDefault="00BC4AD8" w:rsidP="00C6573A">
            <w:pPr>
              <w:pStyle w:val="ListParagraph"/>
              <w:numPr>
                <w:ilvl w:val="0"/>
                <w:numId w:val="24"/>
              </w:numPr>
              <w:tabs>
                <w:tab w:val="center" w:pos="2232"/>
              </w:tabs>
              <w:jc w:val="both"/>
              <w:rPr>
                <w:rFonts w:ascii="Times New Roman" w:hAnsi="Times New Roman" w:cs="Times New Roman"/>
                <w:sz w:val="28"/>
                <w:szCs w:val="28"/>
              </w:rPr>
            </w:pPr>
            <w:r w:rsidRPr="00C6573A">
              <w:rPr>
                <w:rFonts w:ascii="Times New Roman" w:hAnsi="Times New Roman" w:cs="Times New Roman"/>
                <w:sz w:val="28"/>
                <w:szCs w:val="28"/>
              </w:rPr>
              <w:t>Postman</w:t>
            </w:r>
            <w:r w:rsidR="00A4560F" w:rsidRPr="00C6573A">
              <w:rPr>
                <w:rFonts w:ascii="Times New Roman" w:hAnsi="Times New Roman" w:cs="Times New Roman"/>
                <w:sz w:val="28"/>
                <w:szCs w:val="28"/>
              </w:rPr>
              <w:tab/>
            </w:r>
          </w:p>
          <w:p w14:paraId="2702E5A4" w14:textId="77777777" w:rsidR="00A4560F" w:rsidRPr="00BD501B" w:rsidRDefault="00A4560F" w:rsidP="00C6573A">
            <w:pPr>
              <w:tabs>
                <w:tab w:val="center" w:pos="2232"/>
              </w:tabs>
              <w:jc w:val="both"/>
              <w:rPr>
                <w:rFonts w:ascii="Times New Roman" w:hAnsi="Times New Roman" w:cs="Times New Roman"/>
                <w:sz w:val="28"/>
                <w:szCs w:val="28"/>
              </w:rPr>
            </w:pPr>
          </w:p>
        </w:tc>
      </w:tr>
    </w:tbl>
    <w:p w14:paraId="24DE44AF" w14:textId="77777777" w:rsidR="00C6573A" w:rsidRDefault="00C6573A" w:rsidP="00A4560F">
      <w:pPr>
        <w:rPr>
          <w:rFonts w:ascii="Times New Roman" w:eastAsiaTheme="majorEastAsia" w:hAnsi="Times New Roman" w:cs="Times New Roman"/>
          <w:b/>
          <w:bCs/>
          <w:color w:val="0F243E" w:themeColor="text2" w:themeShade="80"/>
          <w:sz w:val="44"/>
          <w:szCs w:val="44"/>
        </w:rPr>
      </w:pPr>
    </w:p>
    <w:p w14:paraId="7DFDB162" w14:textId="77777777" w:rsidR="00C6573A" w:rsidRDefault="00C6573A" w:rsidP="00A4560F">
      <w:pPr>
        <w:rPr>
          <w:rFonts w:ascii="Times New Roman" w:eastAsiaTheme="majorEastAsia" w:hAnsi="Times New Roman" w:cs="Times New Roman"/>
          <w:b/>
          <w:bCs/>
          <w:color w:val="0F243E" w:themeColor="text2" w:themeShade="80"/>
          <w:sz w:val="44"/>
          <w:szCs w:val="44"/>
        </w:rPr>
      </w:pPr>
    </w:p>
    <w:p w14:paraId="088AE535" w14:textId="77777777" w:rsidR="00A4560F" w:rsidRPr="00C6573A" w:rsidRDefault="00A4560F" w:rsidP="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PROJECT DEVELOPMENT PHASES</w:t>
      </w:r>
    </w:p>
    <w:p w14:paraId="5387C53F" w14:textId="77777777" w:rsidR="00B0632E" w:rsidRPr="00BD501B" w:rsidRDefault="00BC4AD8" w:rsidP="00A4560F">
      <w:pPr>
        <w:pStyle w:val="Heading2"/>
        <w:rPr>
          <w:rFonts w:ascii="Times New Roman" w:hAnsi="Times New Roman" w:cs="Times New Roman"/>
        </w:rPr>
      </w:pPr>
      <w:r w:rsidRPr="00BD501B">
        <w:rPr>
          <w:rFonts w:ascii="Times New Roman" w:hAnsi="Times New Roman" w:cs="Times New Roman"/>
        </w:rPr>
        <w:t>Phase 1 – Ideation</w:t>
      </w:r>
    </w:p>
    <w:p w14:paraId="1AA6D50F" w14:textId="77777777" w:rsidR="00B0632E" w:rsidRPr="00BD501B" w:rsidRDefault="00BC4AD8" w:rsidP="00A4560F">
      <w:pPr>
        <w:rPr>
          <w:rFonts w:ascii="Times New Roman" w:hAnsi="Times New Roman" w:cs="Times New Roman"/>
          <w:sz w:val="28"/>
          <w:szCs w:val="28"/>
        </w:rPr>
      </w:pPr>
      <w:r w:rsidRPr="00BD501B">
        <w:rPr>
          <w:rFonts w:ascii="Times New Roman" w:hAnsi="Times New Roman" w:cs="Times New Roman"/>
          <w:sz w:val="28"/>
          <w:szCs w:val="28"/>
        </w:rPr>
        <w:t>The ideation phase focused on identifying challenges in traditional library management and proposing a simple backend solution for managing books and users.</w:t>
      </w:r>
    </w:p>
    <w:p w14:paraId="0D486BC1" w14:textId="77777777" w:rsidR="00B0632E" w:rsidRPr="00BD501B" w:rsidRDefault="00BC4AD8" w:rsidP="00A4560F">
      <w:pPr>
        <w:pStyle w:val="Heading2"/>
        <w:rPr>
          <w:rFonts w:ascii="Times New Roman" w:hAnsi="Times New Roman" w:cs="Times New Roman"/>
        </w:rPr>
      </w:pPr>
      <w:r w:rsidRPr="00BD501B">
        <w:rPr>
          <w:rFonts w:ascii="Times New Roman" w:hAnsi="Times New Roman" w:cs="Times New Roman"/>
        </w:rPr>
        <w:t>Phase 2 – Design Requirements</w:t>
      </w:r>
    </w:p>
    <w:p w14:paraId="2E5A93A5" w14:textId="77777777" w:rsidR="00B0632E" w:rsidRPr="00BD501B" w:rsidRDefault="00BC4AD8" w:rsidP="00A4560F">
      <w:pPr>
        <w:rPr>
          <w:rFonts w:ascii="Times New Roman" w:hAnsi="Times New Roman" w:cs="Times New Roman"/>
          <w:sz w:val="28"/>
          <w:szCs w:val="28"/>
        </w:rPr>
      </w:pPr>
      <w:r w:rsidRPr="00BD501B">
        <w:rPr>
          <w:rFonts w:ascii="Times New Roman" w:hAnsi="Times New Roman" w:cs="Times New Roman"/>
          <w:sz w:val="28"/>
          <w:szCs w:val="28"/>
        </w:rPr>
        <w:t>In this phase, system requirements were defined including authentication, API endpoints, and database design.</w:t>
      </w:r>
    </w:p>
    <w:p w14:paraId="63DEF42F" w14:textId="77777777" w:rsidR="00B0632E" w:rsidRPr="00BD501B" w:rsidRDefault="00BC4AD8" w:rsidP="00A4560F">
      <w:pPr>
        <w:pStyle w:val="Heading2"/>
        <w:rPr>
          <w:rFonts w:ascii="Times New Roman" w:hAnsi="Times New Roman" w:cs="Times New Roman"/>
        </w:rPr>
      </w:pPr>
      <w:r w:rsidRPr="00BD501B">
        <w:rPr>
          <w:rFonts w:ascii="Times New Roman" w:hAnsi="Times New Roman" w:cs="Times New Roman"/>
        </w:rPr>
        <w:t>Phase 3 – Project Planning</w:t>
      </w:r>
    </w:p>
    <w:p w14:paraId="7B4AA7B5" w14:textId="77777777" w:rsidR="00B0632E" w:rsidRPr="00BD501B" w:rsidRDefault="00BC4AD8" w:rsidP="00A4560F">
      <w:pPr>
        <w:rPr>
          <w:rFonts w:ascii="Times New Roman" w:hAnsi="Times New Roman" w:cs="Times New Roman"/>
          <w:sz w:val="28"/>
          <w:szCs w:val="28"/>
        </w:rPr>
      </w:pPr>
      <w:r w:rsidRPr="00BD501B">
        <w:rPr>
          <w:rFonts w:ascii="Times New Roman" w:hAnsi="Times New Roman" w:cs="Times New Roman"/>
          <w:sz w:val="28"/>
          <w:szCs w:val="28"/>
        </w:rPr>
        <w:t>The project was organized into stages such as backend setup, authentication implementation, CRUD operations, and testing.</w:t>
      </w:r>
    </w:p>
    <w:p w14:paraId="7A10B586" w14:textId="77777777" w:rsidR="00B0632E" w:rsidRPr="00BD501B" w:rsidRDefault="00BC4AD8" w:rsidP="00A4560F">
      <w:pPr>
        <w:pStyle w:val="Heading2"/>
        <w:rPr>
          <w:rFonts w:ascii="Times New Roman" w:hAnsi="Times New Roman" w:cs="Times New Roman"/>
        </w:rPr>
      </w:pPr>
      <w:r w:rsidRPr="00BD501B">
        <w:rPr>
          <w:rFonts w:ascii="Times New Roman" w:hAnsi="Times New Roman" w:cs="Times New Roman"/>
        </w:rPr>
        <w:t>Phase 4 – Solution Design</w:t>
      </w:r>
    </w:p>
    <w:p w14:paraId="6E10CFBC" w14:textId="77777777" w:rsidR="00B0632E" w:rsidRPr="00BD501B" w:rsidRDefault="00BC4AD8" w:rsidP="00A4560F">
      <w:pPr>
        <w:rPr>
          <w:rFonts w:ascii="Times New Roman" w:hAnsi="Times New Roman" w:cs="Times New Roman"/>
          <w:sz w:val="28"/>
          <w:szCs w:val="28"/>
        </w:rPr>
      </w:pPr>
      <w:r w:rsidRPr="00BD501B">
        <w:rPr>
          <w:rFonts w:ascii="Times New Roman" w:hAnsi="Times New Roman" w:cs="Times New Roman"/>
          <w:sz w:val="28"/>
          <w:szCs w:val="28"/>
        </w:rPr>
        <w:t>The architecture follows a layered structure where routes handle requests, controllers process business logic, and models interact with the database.</w:t>
      </w:r>
    </w:p>
    <w:p w14:paraId="15FE5B75" w14:textId="77777777" w:rsidR="00B0632E" w:rsidRPr="00BD501B" w:rsidRDefault="00BC4AD8" w:rsidP="00A4560F">
      <w:pPr>
        <w:pStyle w:val="Heading2"/>
        <w:rPr>
          <w:rFonts w:ascii="Times New Roman" w:hAnsi="Times New Roman" w:cs="Times New Roman"/>
        </w:rPr>
      </w:pPr>
      <w:r w:rsidRPr="00BD501B">
        <w:rPr>
          <w:rFonts w:ascii="Times New Roman" w:hAnsi="Times New Roman" w:cs="Times New Roman"/>
        </w:rPr>
        <w:t>Phase 5 – Testing</w:t>
      </w:r>
    </w:p>
    <w:p w14:paraId="5A074A3B" w14:textId="77777777" w:rsidR="00B0632E" w:rsidRDefault="00BC4AD8" w:rsidP="00A4560F">
      <w:pPr>
        <w:rPr>
          <w:rFonts w:ascii="Times New Roman" w:hAnsi="Times New Roman" w:cs="Times New Roman"/>
          <w:sz w:val="28"/>
          <w:szCs w:val="28"/>
        </w:rPr>
      </w:pPr>
      <w:r w:rsidRPr="00BD501B">
        <w:rPr>
          <w:rFonts w:ascii="Times New Roman" w:hAnsi="Times New Roman" w:cs="Times New Roman"/>
          <w:sz w:val="28"/>
          <w:szCs w:val="28"/>
        </w:rPr>
        <w:t>API endpoints were tested using Postman to ensure correct functionality of user authentication and book management features.</w:t>
      </w:r>
    </w:p>
    <w:p w14:paraId="64B79226" w14:textId="77777777" w:rsidR="00C6573A" w:rsidRDefault="00C6573A" w:rsidP="00A4560F">
      <w:pPr>
        <w:rPr>
          <w:rFonts w:ascii="Times New Roman" w:hAnsi="Times New Roman" w:cs="Times New Roman"/>
          <w:sz w:val="28"/>
          <w:szCs w:val="28"/>
        </w:rPr>
      </w:pPr>
    </w:p>
    <w:p w14:paraId="716E980A" w14:textId="77777777" w:rsidR="00A4560F" w:rsidRPr="00C6573A" w:rsidRDefault="00A4560F" w:rsidP="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KEY FEATURES</w:t>
      </w:r>
    </w:p>
    <w:p w14:paraId="3ACBA87A" w14:textId="77777777" w:rsidR="00B0632E" w:rsidRPr="00BD501B" w:rsidRDefault="00BC4AD8"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User registration and login with secure password hashing.</w:t>
      </w:r>
    </w:p>
    <w:p w14:paraId="320B1914" w14:textId="77777777" w:rsidR="00B0632E" w:rsidRPr="00BD501B" w:rsidRDefault="00BC4AD8"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JWT-based authentication for protected routes.</w:t>
      </w:r>
    </w:p>
    <w:p w14:paraId="6ECDD60D" w14:textId="77777777" w:rsidR="00B0632E" w:rsidRPr="00BD501B" w:rsidRDefault="00BC4AD8"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Add, view, update, and delete books.</w:t>
      </w:r>
    </w:p>
    <w:p w14:paraId="69999CFE" w14:textId="77777777" w:rsidR="00B0632E" w:rsidRPr="00BD501B" w:rsidRDefault="00BC4AD8"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One-to-many relationship between users and books.</w:t>
      </w:r>
    </w:p>
    <w:p w14:paraId="4528A83F" w14:textId="77777777" w:rsidR="00B0632E" w:rsidRDefault="00BC4AD8"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Secure and structured REST API responses.</w:t>
      </w:r>
    </w:p>
    <w:p w14:paraId="43CB48E9" w14:textId="77777777" w:rsidR="00AE0BFE" w:rsidRDefault="00AE0BFE" w:rsidP="00AE0BFE">
      <w:pPr>
        <w:pStyle w:val="ListBullet"/>
        <w:numPr>
          <w:ilvl w:val="0"/>
          <w:numId w:val="0"/>
        </w:numPr>
        <w:ind w:left="360" w:hanging="360"/>
        <w:rPr>
          <w:rFonts w:ascii="Times New Roman" w:hAnsi="Times New Roman" w:cs="Times New Roman"/>
          <w:sz w:val="28"/>
          <w:szCs w:val="28"/>
        </w:rPr>
      </w:pPr>
    </w:p>
    <w:p w14:paraId="68B8EC2F" w14:textId="77777777" w:rsidR="00AE0BFE" w:rsidRDefault="00AE0BFE" w:rsidP="00AE0BFE">
      <w:pPr>
        <w:pStyle w:val="ListBullet"/>
        <w:numPr>
          <w:ilvl w:val="0"/>
          <w:numId w:val="0"/>
        </w:numPr>
        <w:ind w:left="360" w:hanging="360"/>
        <w:rPr>
          <w:rFonts w:ascii="Times New Roman" w:hAnsi="Times New Roman" w:cs="Times New Roman"/>
          <w:sz w:val="28"/>
          <w:szCs w:val="28"/>
        </w:rPr>
      </w:pPr>
    </w:p>
    <w:p w14:paraId="1949A33D" w14:textId="77777777" w:rsidR="00C73366" w:rsidRDefault="00C73366" w:rsidP="00674142">
      <w:pPr>
        <w:pStyle w:val="ListBullet"/>
        <w:numPr>
          <w:ilvl w:val="0"/>
          <w:numId w:val="0"/>
        </w:numPr>
        <w:ind w:left="360" w:hanging="360"/>
        <w:rPr>
          <w:rFonts w:ascii="Times New Roman" w:hAnsi="Times New Roman" w:cs="Times New Roman"/>
          <w:sz w:val="28"/>
          <w:szCs w:val="28"/>
        </w:rPr>
      </w:pPr>
    </w:p>
    <w:p w14:paraId="39081EAC" w14:textId="77777777" w:rsidR="00C6573A" w:rsidRDefault="00C6573A" w:rsidP="00674142">
      <w:pPr>
        <w:pStyle w:val="ListBullet"/>
        <w:numPr>
          <w:ilvl w:val="0"/>
          <w:numId w:val="0"/>
        </w:numPr>
        <w:ind w:left="360" w:hanging="360"/>
        <w:rPr>
          <w:rFonts w:ascii="Times New Roman" w:hAnsi="Times New Roman" w:cs="Times New Roman"/>
          <w:sz w:val="28"/>
          <w:szCs w:val="28"/>
        </w:rPr>
      </w:pPr>
    </w:p>
    <w:p w14:paraId="078D7937" w14:textId="77777777" w:rsidR="00C6573A" w:rsidRDefault="00C6573A" w:rsidP="00674142">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p>
    <w:p w14:paraId="596FE674" w14:textId="77777777" w:rsidR="00C6573A" w:rsidRPr="00C6573A" w:rsidRDefault="00C6573A" w:rsidP="00674142">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PROJECT STRUCTURE</w:t>
      </w:r>
    </w:p>
    <w:p w14:paraId="34E8E82D" w14:textId="77777777" w:rsidR="00C6573A" w:rsidRDefault="00C6573A" w:rsidP="00674142">
      <w:pPr>
        <w:pStyle w:val="ListBullet"/>
        <w:numPr>
          <w:ilvl w:val="0"/>
          <w:numId w:val="0"/>
        </w:numPr>
        <w:ind w:left="360" w:hanging="360"/>
        <w:rPr>
          <w:rFonts w:ascii="Times New Roman" w:eastAsiaTheme="majorEastAsia" w:hAnsi="Times New Roman" w:cs="Times New Roman"/>
          <w:b/>
          <w:bCs/>
          <w:color w:val="1F497D" w:themeColor="text2"/>
          <w:sz w:val="44"/>
          <w:szCs w:val="44"/>
        </w:rPr>
      </w:pPr>
    </w:p>
    <w:p w14:paraId="661FDFB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b/>
          <w:bCs/>
          <w:color w:val="000000" w:themeColor="text1"/>
          <w:sz w:val="26"/>
          <w:szCs w:val="26"/>
        </w:rPr>
        <w:t>MY-LIBSPACE-MAIN/</w:t>
      </w:r>
    </w:p>
    <w:p w14:paraId="6FD723E2"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2B888738"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Config/</w:t>
      </w:r>
    </w:p>
    <w:p w14:paraId="2FB83B66"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db.js</w:t>
      </w:r>
    </w:p>
    <w:p w14:paraId="49CB798B"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1E0299E6"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controller/</w:t>
      </w:r>
    </w:p>
    <w:p w14:paraId="64D6BC35"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authController.js</w:t>
      </w:r>
    </w:p>
    <w:p w14:paraId="1CFF2B2D"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bookController.js</w:t>
      </w:r>
    </w:p>
    <w:p w14:paraId="042822B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12C9416B"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middlewares</w:t>
      </w:r>
      <w:proofErr w:type="spellEnd"/>
      <w:r w:rsidRPr="00C6573A">
        <w:rPr>
          <w:rFonts w:ascii="Times New Roman" w:eastAsiaTheme="majorEastAsia" w:hAnsi="Times New Roman" w:cs="Times New Roman" w:hint="eastAsia"/>
          <w:b/>
          <w:bCs/>
          <w:color w:val="000000" w:themeColor="text1"/>
          <w:sz w:val="26"/>
          <w:szCs w:val="26"/>
        </w:rPr>
        <w:t>/</w:t>
      </w:r>
    </w:p>
    <w:p w14:paraId="4DDF6569"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verify_token.js</w:t>
      </w:r>
    </w:p>
    <w:p w14:paraId="0E424830"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1FD80127"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models/</w:t>
      </w:r>
    </w:p>
    <w:p w14:paraId="3CB0F2F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blackListerToken.js</w:t>
      </w:r>
    </w:p>
    <w:p w14:paraId="6B6681C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book.model.js</w:t>
      </w:r>
    </w:p>
    <w:p w14:paraId="568D1C56"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user.model.js</w:t>
      </w:r>
    </w:p>
    <w:p w14:paraId="7E84EAE0"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4C339932"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routes/</w:t>
      </w:r>
    </w:p>
    <w:p w14:paraId="7288FCE3"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book.route.js</w:t>
      </w:r>
    </w:p>
    <w:p w14:paraId="0C5A759F"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user.route.js</w:t>
      </w:r>
    </w:p>
    <w:p w14:paraId="055F10A2"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2B0DCF59"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node_modules</w:t>
      </w:r>
      <w:proofErr w:type="spellEnd"/>
      <w:r w:rsidRPr="00C6573A">
        <w:rPr>
          <w:rFonts w:ascii="Times New Roman" w:eastAsiaTheme="majorEastAsia" w:hAnsi="Times New Roman" w:cs="Times New Roman" w:hint="eastAsia"/>
          <w:b/>
          <w:bCs/>
          <w:color w:val="000000" w:themeColor="text1"/>
          <w:sz w:val="26"/>
          <w:szCs w:val="26"/>
        </w:rPr>
        <w:t>/</w:t>
      </w:r>
    </w:p>
    <w:p w14:paraId="4BD86186"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47222380"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roofErr w:type="gramStart"/>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.env</w:t>
      </w:r>
      <w:proofErr w:type="gramEnd"/>
    </w:p>
    <w:p w14:paraId="03B8CCD5"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roofErr w:type="gramStart"/>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gitignore</w:t>
      </w:r>
      <w:proofErr w:type="spellEnd"/>
      <w:proofErr w:type="gramEnd"/>
    </w:p>
    <w:p w14:paraId="6396A6FF"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index.js</w:t>
      </w:r>
    </w:p>
    <w:p w14:paraId="25917781"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proofErr w:type="gramStart"/>
      <w:r w:rsidRPr="00C6573A">
        <w:rPr>
          <w:rFonts w:ascii="Times New Roman" w:eastAsiaTheme="majorEastAsia" w:hAnsi="Times New Roman" w:cs="Times New Roman" w:hint="eastAsia"/>
          <w:b/>
          <w:bCs/>
          <w:color w:val="000000" w:themeColor="text1"/>
          <w:sz w:val="26"/>
          <w:szCs w:val="26"/>
        </w:rPr>
        <w:t>package.json</w:t>
      </w:r>
      <w:proofErr w:type="spellEnd"/>
      <w:proofErr w:type="gramEnd"/>
    </w:p>
    <w:p w14:paraId="58A254C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package-</w:t>
      </w:r>
      <w:proofErr w:type="spellStart"/>
      <w:proofErr w:type="gramStart"/>
      <w:r w:rsidRPr="00C6573A">
        <w:rPr>
          <w:rFonts w:ascii="Times New Roman" w:eastAsiaTheme="majorEastAsia" w:hAnsi="Times New Roman" w:cs="Times New Roman" w:hint="eastAsia"/>
          <w:b/>
          <w:bCs/>
          <w:color w:val="000000" w:themeColor="text1"/>
          <w:sz w:val="26"/>
          <w:szCs w:val="26"/>
        </w:rPr>
        <w:t>lock.json</w:t>
      </w:r>
      <w:proofErr w:type="spellEnd"/>
      <w:proofErr w:type="gramEnd"/>
    </w:p>
    <w:p w14:paraId="669BF424" w14:textId="77777777" w:rsidR="00C6573A" w:rsidRPr="00C6573A" w:rsidRDefault="00C6573A" w:rsidP="00C6573A">
      <w:pPr>
        <w:pStyle w:val="ListBullet"/>
        <w:numPr>
          <w:ilvl w:val="0"/>
          <w:numId w:val="0"/>
        </w:numPr>
        <w:ind w:left="360" w:hanging="360"/>
        <w:rPr>
          <w:rFonts w:ascii="Times New Roman" w:eastAsiaTheme="majorEastAsia" w:hAnsi="Times New Roman" w:cs="Times New Roman"/>
          <w:b/>
          <w:bCs/>
          <w:color w:val="000000" w:themeColor="text1"/>
          <w:sz w:val="44"/>
          <w:szCs w:val="44"/>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README.md</w:t>
      </w:r>
    </w:p>
    <w:p w14:paraId="07F207B6" w14:textId="77777777" w:rsidR="00C6573A" w:rsidRDefault="00C6573A" w:rsidP="00C6573A">
      <w:pPr>
        <w:pStyle w:val="ListBullet"/>
        <w:numPr>
          <w:ilvl w:val="0"/>
          <w:numId w:val="0"/>
        </w:numPr>
        <w:rPr>
          <w:rFonts w:ascii="Times New Roman" w:eastAsiaTheme="majorEastAsia" w:hAnsi="Times New Roman" w:cs="Times New Roman"/>
          <w:b/>
          <w:bCs/>
          <w:color w:val="1F497D" w:themeColor="text2"/>
          <w:sz w:val="44"/>
          <w:szCs w:val="44"/>
        </w:rPr>
      </w:pPr>
    </w:p>
    <w:p w14:paraId="6B1E838B" w14:textId="77777777" w:rsidR="00674142" w:rsidRPr="00C6573A" w:rsidRDefault="002F4C1A" w:rsidP="00C6573A">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OUTPUT:</w:t>
      </w:r>
    </w:p>
    <w:p w14:paraId="0CA94EB4" w14:textId="7777777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Server Initialization The server started successfully on PORT 5000. MongoDB connection was established and the application is ready to handle incoming API requests.</w:t>
      </w:r>
    </w:p>
    <w:p w14:paraId="563D15BF"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00782FBC" w14:textId="58E1A17F" w:rsidR="00674142" w:rsidRDefault="009A0545"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r w:rsidRPr="009A0545">
        <w:rPr>
          <w:rFonts w:ascii="Times New Roman" w:eastAsiaTheme="majorEastAsia" w:hAnsi="Times New Roman" w:cs="Times New Roman"/>
          <w:b/>
          <w:bCs/>
          <w:color w:val="000000" w:themeColor="text1"/>
          <w:sz w:val="28"/>
          <w:szCs w:val="28"/>
        </w:rPr>
        <w:drawing>
          <wp:inline distT="0" distB="0" distL="0" distR="0" wp14:anchorId="62FD609F" wp14:editId="54623A77">
            <wp:extent cx="5486400" cy="2987040"/>
            <wp:effectExtent l="0" t="0" r="0" b="3810"/>
            <wp:docPr id="210568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2508" name=""/>
                    <pic:cNvPicPr/>
                  </pic:nvPicPr>
                  <pic:blipFill>
                    <a:blip r:embed="rId6"/>
                    <a:stretch>
                      <a:fillRect/>
                    </a:stretch>
                  </pic:blipFill>
                  <pic:spPr>
                    <a:xfrm>
                      <a:off x="0" y="0"/>
                      <a:ext cx="5486400" cy="2987040"/>
                    </a:xfrm>
                    <a:prstGeom prst="rect">
                      <a:avLst/>
                    </a:prstGeom>
                  </pic:spPr>
                </pic:pic>
              </a:graphicData>
            </a:graphic>
          </wp:inline>
        </w:drawing>
      </w:r>
    </w:p>
    <w:p w14:paraId="1DCBEFA1"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33B4AD09" w14:textId="7777777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User Registration A POST request was sent with name, email and password. The user was saved to MongoDB with a hashed password and a success response was returned.</w:t>
      </w:r>
    </w:p>
    <w:p w14:paraId="355F046E" w14:textId="6F679771" w:rsidR="00674142" w:rsidRPr="00674142" w:rsidRDefault="009A0545" w:rsidP="00674142">
      <w:pPr>
        <w:pStyle w:val="NormalWeb"/>
      </w:pPr>
      <w:r w:rsidRPr="009A0545">
        <w:lastRenderedPageBreak/>
        <w:drawing>
          <wp:inline distT="0" distB="0" distL="0" distR="0" wp14:anchorId="7429AE01" wp14:editId="71FDD049">
            <wp:extent cx="5486400" cy="2966720"/>
            <wp:effectExtent l="0" t="0" r="0" b="5080"/>
            <wp:docPr id="187664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3608" name=""/>
                    <pic:cNvPicPr/>
                  </pic:nvPicPr>
                  <pic:blipFill>
                    <a:blip r:embed="rId7"/>
                    <a:stretch>
                      <a:fillRect/>
                    </a:stretch>
                  </pic:blipFill>
                  <pic:spPr>
                    <a:xfrm>
                      <a:off x="0" y="0"/>
                      <a:ext cx="5486400" cy="2966720"/>
                    </a:xfrm>
                    <a:prstGeom prst="rect">
                      <a:avLst/>
                    </a:prstGeom>
                  </pic:spPr>
                </pic:pic>
              </a:graphicData>
            </a:graphic>
          </wp:inline>
        </w:drawing>
      </w:r>
    </w:p>
    <w:p w14:paraId="1939BD1A"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57185510" w14:textId="7777777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User Login A POST request was sent with valid credentials. The system verified the user and returned a JWT token to access protected routes.</w:t>
      </w:r>
    </w:p>
    <w:p w14:paraId="5B843B5D" w14:textId="0E080BA9" w:rsidR="00674142" w:rsidRPr="00674142" w:rsidRDefault="009A0545" w:rsidP="00674142">
      <w:pPr>
        <w:pStyle w:val="NormalWeb"/>
      </w:pPr>
      <w:r w:rsidRPr="009A0545">
        <w:drawing>
          <wp:inline distT="0" distB="0" distL="0" distR="0" wp14:anchorId="65B40199" wp14:editId="372242CA">
            <wp:extent cx="5486400" cy="3007360"/>
            <wp:effectExtent l="0" t="0" r="0" b="2540"/>
            <wp:docPr id="21113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37704" name=""/>
                    <pic:cNvPicPr/>
                  </pic:nvPicPr>
                  <pic:blipFill>
                    <a:blip r:embed="rId8"/>
                    <a:stretch>
                      <a:fillRect/>
                    </a:stretch>
                  </pic:blipFill>
                  <pic:spPr>
                    <a:xfrm>
                      <a:off x="0" y="0"/>
                      <a:ext cx="5486400" cy="3007360"/>
                    </a:xfrm>
                    <a:prstGeom prst="rect">
                      <a:avLst/>
                    </a:prstGeom>
                  </pic:spPr>
                </pic:pic>
              </a:graphicData>
            </a:graphic>
          </wp:inline>
        </w:drawing>
      </w:r>
    </w:p>
    <w:p w14:paraId="7AE63A32" w14:textId="7777777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Add Book An authenticated POST request was sent with book details. The book was linked to the logged-in user and saved successfully to the database.</w:t>
      </w:r>
    </w:p>
    <w:p w14:paraId="6D538114" w14:textId="223C04A0" w:rsidR="00674142" w:rsidRPr="00674142" w:rsidRDefault="00E93994" w:rsidP="00674142">
      <w:pPr>
        <w:pStyle w:val="NormalWeb"/>
      </w:pPr>
      <w:r w:rsidRPr="00E93994">
        <w:lastRenderedPageBreak/>
        <w:drawing>
          <wp:inline distT="0" distB="0" distL="0" distR="0" wp14:anchorId="738A20A0" wp14:editId="0BB12A00">
            <wp:extent cx="5486400" cy="3018790"/>
            <wp:effectExtent l="0" t="0" r="0" b="0"/>
            <wp:docPr id="90259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0991" name=""/>
                    <pic:cNvPicPr/>
                  </pic:nvPicPr>
                  <pic:blipFill>
                    <a:blip r:embed="rId9"/>
                    <a:stretch>
                      <a:fillRect/>
                    </a:stretch>
                  </pic:blipFill>
                  <pic:spPr>
                    <a:xfrm>
                      <a:off x="0" y="0"/>
                      <a:ext cx="5486400" cy="3018790"/>
                    </a:xfrm>
                    <a:prstGeom prst="rect">
                      <a:avLst/>
                    </a:prstGeom>
                  </pic:spPr>
                </pic:pic>
              </a:graphicData>
            </a:graphic>
          </wp:inline>
        </w:drawing>
      </w:r>
    </w:p>
    <w:p w14:paraId="378BD247"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0A0ECAEF" w14:textId="7777777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Get All Books A GET request was sent with a valid token. All books belonging to the authenticated user were retrieved and returned as a JSON array.</w:t>
      </w:r>
    </w:p>
    <w:p w14:paraId="748BDDD5" w14:textId="026AD7D1" w:rsidR="00674142" w:rsidRDefault="00E93994" w:rsidP="00674142">
      <w:pPr>
        <w:pStyle w:val="NormalWeb"/>
      </w:pPr>
      <w:r w:rsidRPr="00E93994">
        <w:drawing>
          <wp:inline distT="0" distB="0" distL="0" distR="0" wp14:anchorId="57E61802" wp14:editId="31FC813D">
            <wp:extent cx="5486400" cy="2966720"/>
            <wp:effectExtent l="0" t="0" r="0" b="5080"/>
            <wp:docPr id="50123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0666" name=""/>
                    <pic:cNvPicPr/>
                  </pic:nvPicPr>
                  <pic:blipFill>
                    <a:blip r:embed="rId10"/>
                    <a:stretch>
                      <a:fillRect/>
                    </a:stretch>
                  </pic:blipFill>
                  <pic:spPr>
                    <a:xfrm>
                      <a:off x="0" y="0"/>
                      <a:ext cx="5486400" cy="2966720"/>
                    </a:xfrm>
                    <a:prstGeom prst="rect">
                      <a:avLst/>
                    </a:prstGeom>
                  </pic:spPr>
                </pic:pic>
              </a:graphicData>
            </a:graphic>
          </wp:inline>
        </w:drawing>
      </w:r>
    </w:p>
    <w:p w14:paraId="34CA1842" w14:textId="77777777" w:rsidR="00674142" w:rsidRPr="00674142" w:rsidRDefault="00674142" w:rsidP="00674142">
      <w:pPr>
        <w:pStyle w:val="NormalWeb"/>
      </w:pPr>
    </w:p>
    <w:p w14:paraId="48117AC3" w14:textId="77777777" w:rsidR="002F4C1A"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lastRenderedPageBreak/>
        <w:t>Update Book A PUT request was sent with updated book details and a valid token. The system located the book and saved the changes successfully.</w:t>
      </w:r>
    </w:p>
    <w:p w14:paraId="619F5C0F" w14:textId="1A4FB89C" w:rsidR="00674142" w:rsidRPr="00674142" w:rsidRDefault="00E93994" w:rsidP="00674142">
      <w:pPr>
        <w:pStyle w:val="NormalWeb"/>
      </w:pPr>
      <w:r w:rsidRPr="00E93994">
        <w:drawing>
          <wp:inline distT="0" distB="0" distL="0" distR="0" wp14:anchorId="7F69EE2B" wp14:editId="69C0DADC">
            <wp:extent cx="5486400" cy="2997835"/>
            <wp:effectExtent l="0" t="0" r="0" b="0"/>
            <wp:docPr id="1191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55" name=""/>
                    <pic:cNvPicPr/>
                  </pic:nvPicPr>
                  <pic:blipFill>
                    <a:blip r:embed="rId11"/>
                    <a:stretch>
                      <a:fillRect/>
                    </a:stretch>
                  </pic:blipFill>
                  <pic:spPr>
                    <a:xfrm>
                      <a:off x="0" y="0"/>
                      <a:ext cx="5486400" cy="2997835"/>
                    </a:xfrm>
                    <a:prstGeom prst="rect">
                      <a:avLst/>
                    </a:prstGeom>
                  </pic:spPr>
                </pic:pic>
              </a:graphicData>
            </a:graphic>
          </wp:inline>
        </w:drawing>
      </w:r>
    </w:p>
    <w:p w14:paraId="399BA7C2" w14:textId="77777777" w:rsidR="00674142"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t>Delete Book A DELETE request was sent with a valid token and book ID. The book was permanently removed from the database and a success response was returned.</w:t>
      </w:r>
    </w:p>
    <w:p w14:paraId="237F7E11" w14:textId="6D3486E2" w:rsidR="00674142" w:rsidRDefault="00E93994" w:rsidP="00674142">
      <w:pPr>
        <w:pStyle w:val="NormalWeb"/>
      </w:pPr>
      <w:r>
        <w:rPr>
          <w:noProof/>
        </w:rPr>
        <w:drawing>
          <wp:inline distT="0" distB="0" distL="0" distR="0" wp14:anchorId="132776BA" wp14:editId="6C028354">
            <wp:extent cx="5308075" cy="2805545"/>
            <wp:effectExtent l="0" t="0" r="6985" b="0"/>
            <wp:docPr id="229849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l="6314" r="6312"/>
                    <a:stretch>
                      <a:fillRect/>
                    </a:stretch>
                  </pic:blipFill>
                  <pic:spPr bwMode="auto">
                    <a:xfrm>
                      <a:off x="0" y="0"/>
                      <a:ext cx="5322583" cy="2813213"/>
                    </a:xfrm>
                    <a:prstGeom prst="rect">
                      <a:avLst/>
                    </a:prstGeom>
                    <a:noFill/>
                    <a:ln>
                      <a:noFill/>
                    </a:ln>
                    <a:extLst>
                      <a:ext uri="{53640926-AAD7-44D8-BBD7-CCE9431645EC}">
                        <a14:shadowObscured xmlns:a14="http://schemas.microsoft.com/office/drawing/2010/main"/>
                      </a:ext>
                    </a:extLst>
                  </pic:spPr>
                </pic:pic>
              </a:graphicData>
            </a:graphic>
          </wp:inline>
        </w:drawing>
      </w:r>
    </w:p>
    <w:p w14:paraId="6D141BAE" w14:textId="77777777" w:rsidR="00674142" w:rsidRDefault="00674142" w:rsidP="00674142">
      <w:pPr>
        <w:pStyle w:val="ListBullet"/>
        <w:numPr>
          <w:ilvl w:val="0"/>
          <w:numId w:val="0"/>
        </w:numPr>
        <w:jc w:val="both"/>
        <w:rPr>
          <w:rFonts w:ascii="Times New Roman" w:eastAsiaTheme="majorEastAsia" w:hAnsi="Times New Roman" w:cs="Times New Roman"/>
          <w:b/>
          <w:bCs/>
          <w:color w:val="000000" w:themeColor="text1"/>
          <w:sz w:val="28"/>
          <w:szCs w:val="28"/>
        </w:rPr>
      </w:pPr>
    </w:p>
    <w:p w14:paraId="3776C352" w14:textId="77777777" w:rsidR="00674142" w:rsidRPr="00674142"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lastRenderedPageBreak/>
        <w:t>User Logout A logout request was sent with the current token. The token was blacklisted and the session was invalidated successfully.</w:t>
      </w:r>
    </w:p>
    <w:p w14:paraId="622FE3D9" w14:textId="4651DDC8" w:rsidR="00674142" w:rsidRDefault="00E93994" w:rsidP="00674142">
      <w:pPr>
        <w:pStyle w:val="NormalWeb"/>
        <w:rPr>
          <w:rFonts w:eastAsiaTheme="majorEastAsia"/>
          <w:b/>
          <w:bCs/>
          <w:color w:val="1F497D" w:themeColor="text2"/>
          <w:sz w:val="44"/>
          <w:szCs w:val="44"/>
        </w:rPr>
      </w:pPr>
      <w:r>
        <w:rPr>
          <w:noProof/>
        </w:rPr>
        <w:drawing>
          <wp:inline distT="0" distB="0" distL="0" distR="0" wp14:anchorId="4DB6149A" wp14:editId="5D4134B4">
            <wp:extent cx="5321182" cy="2812473"/>
            <wp:effectExtent l="0" t="0" r="0" b="6985"/>
            <wp:docPr id="1595253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extLst>
                        <a:ext uri="{28A0092B-C50C-407E-A947-70E740481C1C}">
                          <a14:useLocalDpi xmlns:a14="http://schemas.microsoft.com/office/drawing/2010/main" val="0"/>
                        </a:ext>
                      </a:extLst>
                    </a:blip>
                    <a:srcRect l="6441" r="6186"/>
                    <a:stretch>
                      <a:fillRect/>
                    </a:stretch>
                  </pic:blipFill>
                  <pic:spPr bwMode="auto">
                    <a:xfrm>
                      <a:off x="0" y="0"/>
                      <a:ext cx="5342001" cy="2823477"/>
                    </a:xfrm>
                    <a:prstGeom prst="rect">
                      <a:avLst/>
                    </a:prstGeom>
                    <a:noFill/>
                    <a:ln>
                      <a:noFill/>
                    </a:ln>
                    <a:extLst>
                      <a:ext uri="{53640926-AAD7-44D8-BBD7-CCE9431645EC}">
                        <a14:shadowObscured xmlns:a14="http://schemas.microsoft.com/office/drawing/2010/main"/>
                      </a:ext>
                    </a:extLst>
                  </pic:spPr>
                </pic:pic>
              </a:graphicData>
            </a:graphic>
          </wp:inline>
        </w:drawing>
      </w:r>
    </w:p>
    <w:p w14:paraId="6244EB79" w14:textId="77777777" w:rsidR="00D96901" w:rsidRDefault="00D96901" w:rsidP="00674142">
      <w:pPr>
        <w:pStyle w:val="NormalWeb"/>
        <w:rPr>
          <w:rFonts w:eastAsiaTheme="majorEastAsia"/>
          <w:b/>
          <w:bCs/>
          <w:color w:val="1F497D" w:themeColor="text2"/>
          <w:sz w:val="44"/>
          <w:szCs w:val="44"/>
        </w:rPr>
      </w:pPr>
    </w:p>
    <w:p w14:paraId="090A7387" w14:textId="77777777" w:rsidR="00A4560F" w:rsidRPr="00C6573A" w:rsidRDefault="00A4560F" w:rsidP="00C6573A">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FUTURE ENHANCEMENT</w:t>
      </w:r>
    </w:p>
    <w:p w14:paraId="70FEAB1A" w14:textId="77777777" w:rsidR="00B0632E" w:rsidRPr="00BD501B"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Develop a frontend interface using React or Next.js for better user interaction.</w:t>
      </w:r>
    </w:p>
    <w:p w14:paraId="74F6F2F6" w14:textId="77777777" w:rsidR="00B0632E" w:rsidRPr="00BD501B"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Add advanced search and filtering options for books.</w:t>
      </w:r>
    </w:p>
    <w:p w14:paraId="40D3C493" w14:textId="77777777" w:rsidR="00B0632E" w:rsidRPr="00BD501B"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Implement role-based access control (admin and user roles).</w:t>
      </w:r>
    </w:p>
    <w:p w14:paraId="172902F6" w14:textId="77777777" w:rsidR="00B0632E" w:rsidRPr="00BD501B"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Integrate cloud storage for storing book images or files.</w:t>
      </w:r>
    </w:p>
    <w:p w14:paraId="1B635CC1" w14:textId="77777777" w:rsidR="00B0632E" w:rsidRPr="00BD501B"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Add analytics and reporting features for library usage.</w:t>
      </w:r>
    </w:p>
    <w:p w14:paraId="4DEA133B" w14:textId="77777777" w:rsidR="00B0632E" w:rsidRDefault="00BC4AD8"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 xml:space="preserve">Deploy the application on cloud platforms such as AWS or </w:t>
      </w:r>
      <w:proofErr w:type="spellStart"/>
      <w:r w:rsidRPr="00BD501B">
        <w:rPr>
          <w:rFonts w:ascii="Times New Roman" w:hAnsi="Times New Roman" w:cs="Times New Roman"/>
          <w:sz w:val="28"/>
          <w:szCs w:val="28"/>
        </w:rPr>
        <w:t>Vercel</w:t>
      </w:r>
      <w:proofErr w:type="spellEnd"/>
      <w:r w:rsidRPr="00BD501B">
        <w:rPr>
          <w:rFonts w:ascii="Times New Roman" w:hAnsi="Times New Roman" w:cs="Times New Roman"/>
          <w:sz w:val="28"/>
          <w:szCs w:val="28"/>
        </w:rPr>
        <w:t>.</w:t>
      </w:r>
    </w:p>
    <w:p w14:paraId="27F0A456" w14:textId="77777777" w:rsidR="003A5ADF" w:rsidRDefault="003A5ADF" w:rsidP="003A5ADF">
      <w:pPr>
        <w:pStyle w:val="ListBullet"/>
        <w:numPr>
          <w:ilvl w:val="0"/>
          <w:numId w:val="0"/>
        </w:numPr>
        <w:ind w:left="1080"/>
        <w:rPr>
          <w:rFonts w:ascii="Times New Roman" w:hAnsi="Times New Roman" w:cs="Times New Roman"/>
          <w:sz w:val="28"/>
          <w:szCs w:val="28"/>
        </w:rPr>
      </w:pPr>
    </w:p>
    <w:p w14:paraId="55DD5247" w14:textId="77777777" w:rsidR="003A5ADF" w:rsidRPr="00A4560F" w:rsidRDefault="003A5ADF" w:rsidP="00A4560F">
      <w:pPr>
        <w:pStyle w:val="ListBullet"/>
        <w:numPr>
          <w:ilvl w:val="0"/>
          <w:numId w:val="0"/>
        </w:numPr>
        <w:rPr>
          <w:rFonts w:ascii="Times New Roman" w:eastAsiaTheme="majorEastAsia" w:hAnsi="Times New Roman" w:cs="Times New Roman"/>
          <w:b/>
          <w:bCs/>
          <w:color w:val="1F497D" w:themeColor="text2"/>
          <w:sz w:val="44"/>
          <w:szCs w:val="44"/>
        </w:rPr>
      </w:pPr>
    </w:p>
    <w:p w14:paraId="26AA623C" w14:textId="77777777" w:rsidR="00E30B96" w:rsidRDefault="00000000">
      <w:r>
        <w:t>• The LibSpace backend follows the MVC (Model–View–Controller) architecture. This design separates application logic into models, controllers, and routes to maintain clean and organized code.</w:t>
      </w:r>
    </w:p>
    <w:p w14:paraId="7187559C" w14:textId="77777777" w:rsidR="00E30B96" w:rsidRDefault="00000000">
      <w:r>
        <w:t>• Routes are responsible for receiving client requests, controllers process the logic, and models interact with the MongoDB database.</w:t>
      </w:r>
    </w:p>
    <w:p w14:paraId="6FEC3C41" w14:textId="77777777" w:rsidR="00E30B96" w:rsidRDefault="00000000">
      <w:r>
        <w:rPr>
          <w:b/>
          <w:color w:val="0066CC"/>
        </w:rPr>
        <w:lastRenderedPageBreak/>
        <w:t>System Architecture</w:t>
      </w:r>
    </w:p>
    <w:p w14:paraId="54D069BF" w14:textId="77777777" w:rsidR="00E30B96" w:rsidRDefault="00000000">
      <w:r>
        <w:t>• The system ensures secure authentication using JSON Web Tokens (JWT).</w:t>
      </w:r>
    </w:p>
    <w:p w14:paraId="5A75A006" w14:textId="77777777" w:rsidR="00E30B96" w:rsidRDefault="00000000">
      <w:r>
        <w:t>• Passwords are encrypted using bcrypt before storing them in the database.</w:t>
      </w:r>
    </w:p>
    <w:p w14:paraId="6D88E5A3" w14:textId="77777777" w:rsidR="00E30B96" w:rsidRDefault="00000000">
      <w:r>
        <w:t>• Protected API routes require valid authentication tokens for access.</w:t>
      </w:r>
    </w:p>
    <w:p w14:paraId="37DE87CA" w14:textId="77777777" w:rsidR="00E30B96" w:rsidRDefault="00000000">
      <w:r>
        <w:rPr>
          <w:b/>
          <w:color w:val="0066CC"/>
        </w:rPr>
        <w:t>Security Features</w:t>
      </w:r>
    </w:p>
    <w:p w14:paraId="6F0C27AC" w14:textId="77777777" w:rsidR="00E30B96" w:rsidRDefault="00000000">
      <w:r>
        <w:t>• MongoDB is used as the primary database for storing user and book information.</w:t>
      </w:r>
    </w:p>
    <w:p w14:paraId="405AE2C7" w14:textId="77777777" w:rsidR="00E30B96" w:rsidRDefault="00000000">
      <w:r>
        <w:t>• The database consists of collections such as Users, Books, and BlacklistedTokens.</w:t>
      </w:r>
    </w:p>
    <w:p w14:paraId="79BAB858" w14:textId="77777777" w:rsidR="00E30B96" w:rsidRDefault="00000000">
      <w:r>
        <w:t>• Each book record is linked to a specific user using MongoDB ObjectId.</w:t>
      </w:r>
    </w:p>
    <w:p w14:paraId="0B3EEFD3" w14:textId="77777777" w:rsidR="00E30B96" w:rsidRDefault="00000000">
      <w:r>
        <w:rPr>
          <w:b/>
          <w:color w:val="0066CC"/>
        </w:rPr>
        <w:t>Database Design</w:t>
      </w:r>
    </w:p>
    <w:p w14:paraId="08831BD7" w14:textId="77777777" w:rsidR="00E30B96" w:rsidRDefault="00000000">
      <w:r>
        <w:t>• Provides secure authentication and authorization.</w:t>
      </w:r>
    </w:p>
    <w:p w14:paraId="28CFC4B3" w14:textId="77777777" w:rsidR="00E30B96" w:rsidRDefault="00000000">
      <w:r>
        <w:t>• Supports efficient book management through REST APIs.</w:t>
      </w:r>
    </w:p>
    <w:p w14:paraId="45B9C657" w14:textId="77777777" w:rsidR="00E30B96" w:rsidRDefault="00000000">
      <w:r>
        <w:t>• Ensures modular and scalable backend architecture.</w:t>
      </w:r>
    </w:p>
    <w:p w14:paraId="02FAE41B" w14:textId="77777777" w:rsidR="00E30B96" w:rsidRDefault="00000000">
      <w:r>
        <w:t>• Reduces manual record maintenance in libraries.</w:t>
      </w:r>
    </w:p>
    <w:p w14:paraId="6E0D93E2" w14:textId="77777777" w:rsidR="00E30B96" w:rsidRDefault="00000000">
      <w:r>
        <w:rPr>
          <w:b/>
          <w:color w:val="0066CC"/>
        </w:rPr>
        <w:t>Advantages of the System</w:t>
      </w:r>
    </w:p>
    <w:p w14:paraId="19EF2829" w14:textId="77777777" w:rsidR="00E30B96" w:rsidRDefault="00000000">
      <w:r>
        <w:t>• Currently the project focuses mainly on backend functionality.</w:t>
      </w:r>
    </w:p>
    <w:p w14:paraId="06E47C66" w14:textId="77777777" w:rsidR="00E30B96" w:rsidRDefault="00000000">
      <w:r>
        <w:t>• The system does not yet include a graphical user interface.</w:t>
      </w:r>
    </w:p>
    <w:p w14:paraId="0684FDD2" w14:textId="77777777" w:rsidR="00E30B96" w:rsidRDefault="00000000">
      <w:r>
        <w:t>• Advanced search and filtering features are limited.</w:t>
      </w:r>
    </w:p>
    <w:p w14:paraId="370A0D93" w14:textId="77777777" w:rsidR="00E30B96" w:rsidRDefault="00000000">
      <w:r>
        <w:rPr>
          <w:b/>
          <w:color w:val="0066CC"/>
        </w:rPr>
        <w:t>Limitations</w:t>
      </w:r>
    </w:p>
    <w:p w14:paraId="17B7814B" w14:textId="77777777" w:rsidR="003A5ADF" w:rsidRPr="009C1B9B" w:rsidRDefault="00A4560F" w:rsidP="00A4560F">
      <w:pPr>
        <w:pStyle w:val="ListBullet"/>
        <w:numPr>
          <w:ilvl w:val="0"/>
          <w:numId w:val="0"/>
        </w:numPr>
        <w:ind w:left="360" w:hanging="360"/>
        <w:rPr>
          <w:rFonts w:ascii="Times New Roman" w:eastAsiaTheme="majorEastAsia" w:hAnsi="Times New Roman" w:cs="Times New Roman"/>
          <w:b/>
          <w:bCs/>
          <w:color w:val="17365D" w:themeColor="text2" w:themeShade="BF"/>
          <w:sz w:val="44"/>
          <w:szCs w:val="44"/>
        </w:rPr>
      </w:pPr>
      <w:r w:rsidRPr="009C1B9B">
        <w:rPr>
          <w:rFonts w:ascii="Times New Roman" w:eastAsiaTheme="majorEastAsia" w:hAnsi="Times New Roman" w:cs="Times New Roman"/>
          <w:b/>
          <w:bCs/>
          <w:color w:val="17365D" w:themeColor="text2" w:themeShade="BF"/>
          <w:sz w:val="44"/>
          <w:szCs w:val="44"/>
        </w:rPr>
        <w:t>CONCLUSION</w:t>
      </w:r>
    </w:p>
    <w:p w14:paraId="75E7D942" w14:textId="77777777" w:rsidR="008C16C4" w:rsidRDefault="008C16C4" w:rsidP="00A4560F">
      <w:pPr>
        <w:jc w:val="both"/>
        <w:rPr>
          <w:rFonts w:ascii="Times New Roman" w:hAnsi="Times New Roman" w:cs="Times New Roman"/>
          <w:sz w:val="28"/>
          <w:szCs w:val="28"/>
        </w:rPr>
      </w:pPr>
      <w:r w:rsidRPr="008C16C4">
        <w:rPr>
          <w:rFonts w:ascii="Times New Roman" w:hAnsi="Times New Roman" w:cs="Times New Roman"/>
          <w:sz w:val="28"/>
          <w:szCs w:val="28"/>
        </w:rPr>
        <w:t xml:space="preserve">The </w:t>
      </w:r>
      <w:proofErr w:type="spellStart"/>
      <w:r w:rsidRPr="008C16C4">
        <w:rPr>
          <w:rFonts w:ascii="Times New Roman" w:hAnsi="Times New Roman" w:cs="Times New Roman"/>
          <w:sz w:val="28"/>
          <w:szCs w:val="28"/>
        </w:rPr>
        <w:t>LibSpace</w:t>
      </w:r>
      <w:proofErr w:type="spellEnd"/>
      <w:r w:rsidRPr="008C16C4">
        <w:rPr>
          <w:rFonts w:ascii="Times New Roman" w:hAnsi="Times New Roman" w:cs="Times New Roman"/>
          <w:sz w:val="28"/>
          <w:szCs w:val="28"/>
        </w:rPr>
        <w:t xml:space="preserve"> system provides an efficient and reliable backend solution for managing library operations. It simplifies tasks such as book management, user records, and issue-return processes.</w:t>
      </w:r>
    </w:p>
    <w:p w14:paraId="5A86AFF6" w14:textId="77777777" w:rsidR="00B0632E" w:rsidRPr="00BD501B" w:rsidRDefault="008C16C4" w:rsidP="00A4560F">
      <w:pPr>
        <w:jc w:val="both"/>
        <w:rPr>
          <w:rFonts w:ascii="Times New Roman" w:hAnsi="Times New Roman" w:cs="Times New Roman"/>
          <w:sz w:val="28"/>
          <w:szCs w:val="28"/>
        </w:rPr>
      </w:pPr>
      <w:r w:rsidRPr="008C16C4">
        <w:rPr>
          <w:rFonts w:ascii="Times New Roman" w:hAnsi="Times New Roman" w:cs="Times New Roman"/>
          <w:sz w:val="28"/>
          <w:szCs w:val="28"/>
        </w:rPr>
        <w:t xml:space="preserve"> By automating these activities, the system reduces manual work and improves accuracy. Overall, </w:t>
      </w:r>
      <w:proofErr w:type="spellStart"/>
      <w:r w:rsidRPr="008C16C4">
        <w:rPr>
          <w:rFonts w:ascii="Times New Roman" w:hAnsi="Times New Roman" w:cs="Times New Roman"/>
          <w:sz w:val="28"/>
          <w:szCs w:val="28"/>
        </w:rPr>
        <w:t>LibSpace</w:t>
      </w:r>
      <w:proofErr w:type="spellEnd"/>
      <w:r w:rsidRPr="008C16C4">
        <w:rPr>
          <w:rFonts w:ascii="Times New Roman" w:hAnsi="Times New Roman" w:cs="Times New Roman"/>
          <w:sz w:val="28"/>
          <w:szCs w:val="28"/>
        </w:rPr>
        <w:t xml:space="preserve"> helps libraries maintain organized records and ensures smooth and effective library management.</w:t>
      </w:r>
    </w:p>
    <w:sectPr w:rsidR="00B0632E" w:rsidRPr="00BD50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E4556"/>
    <w:multiLevelType w:val="hybridMultilevel"/>
    <w:tmpl w:val="699033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5C777AA"/>
    <w:multiLevelType w:val="hybridMultilevel"/>
    <w:tmpl w:val="13FE3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9B3920"/>
    <w:multiLevelType w:val="hybridMultilevel"/>
    <w:tmpl w:val="9EF25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DE6A25"/>
    <w:multiLevelType w:val="hybridMultilevel"/>
    <w:tmpl w:val="B2D62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195182"/>
    <w:multiLevelType w:val="hybridMultilevel"/>
    <w:tmpl w:val="4294A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9D5585"/>
    <w:multiLevelType w:val="hybridMultilevel"/>
    <w:tmpl w:val="49E40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371974"/>
    <w:multiLevelType w:val="hybridMultilevel"/>
    <w:tmpl w:val="4692D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8A6AA0"/>
    <w:multiLevelType w:val="hybridMultilevel"/>
    <w:tmpl w:val="B7A4C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40E6D39"/>
    <w:multiLevelType w:val="hybridMultilevel"/>
    <w:tmpl w:val="C6AC3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EC97F0F"/>
    <w:multiLevelType w:val="hybridMultilevel"/>
    <w:tmpl w:val="99F27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6E384E"/>
    <w:multiLevelType w:val="hybridMultilevel"/>
    <w:tmpl w:val="AF5CC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06519C"/>
    <w:multiLevelType w:val="hybridMultilevel"/>
    <w:tmpl w:val="2268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3534D9"/>
    <w:multiLevelType w:val="hybridMultilevel"/>
    <w:tmpl w:val="40A8C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790746">
    <w:abstractNumId w:val="8"/>
  </w:num>
  <w:num w:numId="2" w16cid:durableId="710426176">
    <w:abstractNumId w:val="6"/>
  </w:num>
  <w:num w:numId="3" w16cid:durableId="1780103890">
    <w:abstractNumId w:val="5"/>
  </w:num>
  <w:num w:numId="4" w16cid:durableId="1795441248">
    <w:abstractNumId w:val="4"/>
  </w:num>
  <w:num w:numId="5" w16cid:durableId="689453149">
    <w:abstractNumId w:val="7"/>
  </w:num>
  <w:num w:numId="6" w16cid:durableId="1617521836">
    <w:abstractNumId w:val="3"/>
  </w:num>
  <w:num w:numId="7" w16cid:durableId="1490747817">
    <w:abstractNumId w:val="2"/>
  </w:num>
  <w:num w:numId="8" w16cid:durableId="2058702837">
    <w:abstractNumId w:val="1"/>
  </w:num>
  <w:num w:numId="9" w16cid:durableId="804273341">
    <w:abstractNumId w:val="0"/>
  </w:num>
  <w:num w:numId="10" w16cid:durableId="1584607403">
    <w:abstractNumId w:val="15"/>
  </w:num>
  <w:num w:numId="11" w16cid:durableId="1239440278">
    <w:abstractNumId w:val="18"/>
  </w:num>
  <w:num w:numId="12" w16cid:durableId="936981858">
    <w:abstractNumId w:val="10"/>
  </w:num>
  <w:num w:numId="13" w16cid:durableId="1474132973">
    <w:abstractNumId w:val="9"/>
  </w:num>
  <w:num w:numId="14" w16cid:durableId="346445528">
    <w:abstractNumId w:val="17"/>
  </w:num>
  <w:num w:numId="15" w16cid:durableId="23480967">
    <w:abstractNumId w:val="16"/>
  </w:num>
  <w:num w:numId="16" w16cid:durableId="1108543775">
    <w:abstractNumId w:val="11"/>
  </w:num>
  <w:num w:numId="17" w16cid:durableId="128714824">
    <w:abstractNumId w:val="20"/>
  </w:num>
  <w:num w:numId="18" w16cid:durableId="1894467793">
    <w:abstractNumId w:val="12"/>
  </w:num>
  <w:num w:numId="19" w16cid:durableId="338704933">
    <w:abstractNumId w:val="14"/>
  </w:num>
  <w:num w:numId="20" w16cid:durableId="264314719">
    <w:abstractNumId w:val="13"/>
  </w:num>
  <w:num w:numId="21" w16cid:durableId="1922835690">
    <w:abstractNumId w:val="19"/>
  </w:num>
  <w:num w:numId="22" w16cid:durableId="996425050">
    <w:abstractNumId w:val="8"/>
  </w:num>
  <w:num w:numId="23" w16cid:durableId="1688023729">
    <w:abstractNumId w:val="8"/>
  </w:num>
  <w:num w:numId="24" w16cid:durableId="18105173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C1A"/>
    <w:rsid w:val="00326F90"/>
    <w:rsid w:val="00342A50"/>
    <w:rsid w:val="003A5ADF"/>
    <w:rsid w:val="005F078F"/>
    <w:rsid w:val="00632866"/>
    <w:rsid w:val="00674142"/>
    <w:rsid w:val="0071718E"/>
    <w:rsid w:val="007A2A10"/>
    <w:rsid w:val="008A68B9"/>
    <w:rsid w:val="008C16C4"/>
    <w:rsid w:val="008D42F2"/>
    <w:rsid w:val="009840AB"/>
    <w:rsid w:val="00992FD0"/>
    <w:rsid w:val="009A0545"/>
    <w:rsid w:val="009C1B9B"/>
    <w:rsid w:val="00A4560F"/>
    <w:rsid w:val="00A65EEE"/>
    <w:rsid w:val="00AA1D8D"/>
    <w:rsid w:val="00AE0BFE"/>
    <w:rsid w:val="00B0632E"/>
    <w:rsid w:val="00B47730"/>
    <w:rsid w:val="00BC4AD8"/>
    <w:rsid w:val="00BD501B"/>
    <w:rsid w:val="00C6573A"/>
    <w:rsid w:val="00C73366"/>
    <w:rsid w:val="00CB0664"/>
    <w:rsid w:val="00D91702"/>
    <w:rsid w:val="00D96901"/>
    <w:rsid w:val="00E30B96"/>
    <w:rsid w:val="00E93994"/>
    <w:rsid w:val="00F81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144AF"/>
  <w14:defaultImageDpi w14:val="300"/>
  <w15:docId w15:val="{886D31C3-2C02-4226-AC5D-9CC18F52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60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414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Light">
    <w:name w:val="Grid Table Light"/>
    <w:basedOn w:val="TableNormal"/>
    <w:uiPriority w:val="99"/>
    <w:rsid w:val="00C657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Nithyasree K.S</cp:lastModifiedBy>
  <cp:revision>2</cp:revision>
  <dcterms:created xsi:type="dcterms:W3CDTF">2026-03-08T14:14:00Z</dcterms:created>
  <dcterms:modified xsi:type="dcterms:W3CDTF">2026-03-08T14:14:00Z</dcterms:modified>
  <cp:category/>
</cp:coreProperties>
</file>